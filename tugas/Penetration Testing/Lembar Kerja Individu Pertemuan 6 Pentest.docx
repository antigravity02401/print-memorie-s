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720F" w14:textId="77777777" w:rsidR="00C25FF2" w:rsidRDefault="00000000">
      <w:pPr>
        <w:jc w:val="center"/>
      </w:pPr>
      <w:r>
        <w:rPr>
          <w:b/>
          <w:sz w:val="38"/>
        </w:rPr>
        <w:t>LEMBAR KERJA PRAKTIKUM INDIVIDU</w:t>
      </w:r>
      <w:r>
        <w:rPr>
          <w:b/>
          <w:sz w:val="38"/>
        </w:rPr>
        <w:br/>
        <w:t>PENETRATION TESTING</w:t>
      </w:r>
    </w:p>
    <w:p w14:paraId="046E980C" w14:textId="77777777" w:rsidR="00C25FF2" w:rsidRDefault="00000000">
      <w:pPr>
        <w:jc w:val="center"/>
      </w:pPr>
      <w:r>
        <w:rPr>
          <w:b/>
        </w:rPr>
        <w:t>Pertemuan 6: Scanning, Enumeration, dan Threat Modeling</w:t>
      </w:r>
    </w:p>
    <w:p w14:paraId="21CBBBBC" w14:textId="77777777" w:rsidR="00C25FF2" w:rsidRDefault="00C25F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25FF2" w14:paraId="5FA94D5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FEDD7B1" w14:textId="77777777" w:rsidR="00C25FF2" w:rsidRDefault="00000000">
            <w:r>
              <w:rPr>
                <w:b/>
                <w:sz w:val="18"/>
              </w:rPr>
              <w:t>Identitas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2786437" w14:textId="77777777" w:rsidR="00C25FF2" w:rsidRDefault="00000000">
            <w:r>
              <w:rPr>
                <w:b/>
                <w:sz w:val="18"/>
              </w:rPr>
              <w:t>Isian Mahasiswa</w:t>
            </w:r>
          </w:p>
        </w:tc>
      </w:tr>
      <w:tr w:rsidR="00C25FF2" w14:paraId="0BED5C8D" w14:textId="77777777">
        <w:trPr>
          <w:jc w:val="center"/>
        </w:trPr>
        <w:tc>
          <w:tcPr>
            <w:tcW w:w="4968" w:type="dxa"/>
            <w:vAlign w:val="center"/>
          </w:tcPr>
          <w:p w14:paraId="7D083D98" w14:textId="77777777" w:rsidR="00C25FF2" w:rsidRDefault="00000000">
            <w:r>
              <w:rPr>
                <w:sz w:val="18"/>
              </w:rPr>
              <w:t>Nama</w:t>
            </w:r>
          </w:p>
        </w:tc>
        <w:tc>
          <w:tcPr>
            <w:tcW w:w="4968" w:type="dxa"/>
            <w:vAlign w:val="center"/>
          </w:tcPr>
          <w:p w14:paraId="402FFC43" w14:textId="23A29E24" w:rsidR="00C25FF2" w:rsidRDefault="00065EFF">
            <w:r>
              <w:t>M. arifin ilham</w:t>
            </w:r>
          </w:p>
        </w:tc>
      </w:tr>
      <w:tr w:rsidR="00C25FF2" w14:paraId="4F444760" w14:textId="77777777">
        <w:trPr>
          <w:jc w:val="center"/>
        </w:trPr>
        <w:tc>
          <w:tcPr>
            <w:tcW w:w="4968" w:type="dxa"/>
            <w:vAlign w:val="center"/>
          </w:tcPr>
          <w:p w14:paraId="2C044845" w14:textId="77777777" w:rsidR="00C25FF2" w:rsidRDefault="00000000">
            <w:r>
              <w:rPr>
                <w:sz w:val="18"/>
              </w:rPr>
              <w:t>NIM</w:t>
            </w:r>
          </w:p>
        </w:tc>
        <w:tc>
          <w:tcPr>
            <w:tcW w:w="4968" w:type="dxa"/>
            <w:vAlign w:val="center"/>
          </w:tcPr>
          <w:p w14:paraId="3B5537A3" w14:textId="22DF221D" w:rsidR="00C25FF2" w:rsidRDefault="00065EFF">
            <w:r>
              <w:t>6404240008</w:t>
            </w:r>
          </w:p>
        </w:tc>
      </w:tr>
      <w:tr w:rsidR="00C25FF2" w14:paraId="39D1B445" w14:textId="77777777">
        <w:trPr>
          <w:jc w:val="center"/>
        </w:trPr>
        <w:tc>
          <w:tcPr>
            <w:tcW w:w="4968" w:type="dxa"/>
            <w:vAlign w:val="center"/>
          </w:tcPr>
          <w:p w14:paraId="0972FB94" w14:textId="77777777" w:rsidR="00C25FF2" w:rsidRDefault="00000000">
            <w:r>
              <w:rPr>
                <w:sz w:val="18"/>
              </w:rPr>
              <w:t>Kelas</w:t>
            </w:r>
          </w:p>
        </w:tc>
        <w:tc>
          <w:tcPr>
            <w:tcW w:w="4968" w:type="dxa"/>
            <w:vAlign w:val="center"/>
          </w:tcPr>
          <w:p w14:paraId="1B2A1E1B" w14:textId="673ACF01" w:rsidR="00C25FF2" w:rsidRDefault="00065EFF">
            <w:r>
              <w:t>KSI 5A</w:t>
            </w:r>
          </w:p>
        </w:tc>
      </w:tr>
      <w:tr w:rsidR="00C25FF2" w14:paraId="7B302693" w14:textId="77777777">
        <w:trPr>
          <w:jc w:val="center"/>
        </w:trPr>
        <w:tc>
          <w:tcPr>
            <w:tcW w:w="4968" w:type="dxa"/>
            <w:vAlign w:val="center"/>
          </w:tcPr>
          <w:p w14:paraId="3CFD9954" w14:textId="77777777" w:rsidR="00C25FF2" w:rsidRDefault="00000000">
            <w:r>
              <w:rPr>
                <w:sz w:val="18"/>
              </w:rPr>
              <w:t>Tanggal praktik</w:t>
            </w:r>
          </w:p>
        </w:tc>
        <w:tc>
          <w:tcPr>
            <w:tcW w:w="4968" w:type="dxa"/>
            <w:vAlign w:val="center"/>
          </w:tcPr>
          <w:p w14:paraId="67EFF252" w14:textId="5CB05644" w:rsidR="00C25FF2" w:rsidRDefault="00065EFF">
            <w:r>
              <w:t>09/10/2026</w:t>
            </w:r>
          </w:p>
        </w:tc>
      </w:tr>
      <w:tr w:rsidR="00C25FF2" w14:paraId="5ABD7B23" w14:textId="77777777">
        <w:trPr>
          <w:jc w:val="center"/>
        </w:trPr>
        <w:tc>
          <w:tcPr>
            <w:tcW w:w="4968" w:type="dxa"/>
            <w:vAlign w:val="center"/>
          </w:tcPr>
          <w:p w14:paraId="0144E019" w14:textId="77777777" w:rsidR="00C25FF2" w:rsidRDefault="00000000">
            <w:r>
              <w:rPr>
                <w:sz w:val="18"/>
              </w:rPr>
              <w:t>Target web</w:t>
            </w:r>
          </w:p>
        </w:tc>
        <w:tc>
          <w:tcPr>
            <w:tcW w:w="4968" w:type="dxa"/>
            <w:vAlign w:val="center"/>
          </w:tcPr>
          <w:p w14:paraId="4A55DAF3" w14:textId="130E4059" w:rsidR="00C25FF2" w:rsidRDefault="00065EFF">
            <w:r>
              <w:t>https://nyamankost.ours.web.id</w:t>
            </w:r>
          </w:p>
        </w:tc>
      </w:tr>
      <w:tr w:rsidR="00C25FF2" w14:paraId="27F0410B" w14:textId="77777777">
        <w:trPr>
          <w:jc w:val="center"/>
        </w:trPr>
        <w:tc>
          <w:tcPr>
            <w:tcW w:w="4968" w:type="dxa"/>
            <w:vAlign w:val="center"/>
          </w:tcPr>
          <w:p w14:paraId="3229D15F" w14:textId="77777777" w:rsidR="00C25FF2" w:rsidRDefault="00000000">
            <w:r>
              <w:rPr>
                <w:sz w:val="18"/>
              </w:rPr>
              <w:t>Dosen</w:t>
            </w:r>
          </w:p>
        </w:tc>
        <w:tc>
          <w:tcPr>
            <w:tcW w:w="4968" w:type="dxa"/>
            <w:vAlign w:val="center"/>
          </w:tcPr>
          <w:p w14:paraId="0951F352" w14:textId="77777777" w:rsidR="00C25FF2" w:rsidRDefault="00000000">
            <w:r>
              <w:rPr>
                <w:sz w:val="18"/>
              </w:rPr>
              <w:t>Nurmi Hidayasari</w:t>
            </w:r>
          </w:p>
        </w:tc>
      </w:tr>
    </w:tbl>
    <w:p w14:paraId="46FC1BF0" w14:textId="77777777" w:rsidR="00C25FF2" w:rsidRDefault="00000000">
      <w:pPr>
        <w:pStyle w:val="Heading1"/>
      </w:pPr>
      <w:r>
        <w:t>A. Tujuan Praktikum</w:t>
      </w:r>
    </w:p>
    <w:p w14:paraId="50C890F7" w14:textId="77777777" w:rsidR="00C25FF2" w:rsidRDefault="00000000">
      <w:pPr>
        <w:pStyle w:val="ListBullet"/>
      </w:pPr>
      <w:r>
        <w:t>Melakukan scanning dan enumeration secara terkendali pada target web riil yang berizin.</w:t>
      </w:r>
    </w:p>
    <w:p w14:paraId="396E3836" w14:textId="77777777" w:rsidR="00C25FF2" w:rsidRDefault="00000000">
      <w:pPr>
        <w:pStyle w:val="ListBullet"/>
      </w:pPr>
      <w:r>
        <w:t>Mencatat evidence yang dapat ditelusuri.</w:t>
      </w:r>
    </w:p>
    <w:p w14:paraId="546F3959" w14:textId="77777777" w:rsidR="00C25FF2" w:rsidRDefault="00000000">
      <w:pPr>
        <w:pStyle w:val="ListBullet"/>
      </w:pPr>
      <w:r>
        <w:t>Menyusun threat model dan prioritas pengujian berdasarkan hasil recon.</w:t>
      </w:r>
    </w:p>
    <w:p w14:paraId="49F7DAFB" w14:textId="77777777" w:rsidR="00C25FF2" w:rsidRDefault="00000000">
      <w:pPr>
        <w:pStyle w:val="Heading1"/>
      </w:pPr>
      <w:r>
        <w:t>B. Verifikasi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25FF2" w14:paraId="25C879E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498AC3F" w14:textId="77777777" w:rsidR="00C25FF2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014B74B" w14:textId="77777777" w:rsidR="00C25FF2" w:rsidRDefault="00000000">
            <w:r>
              <w:rPr>
                <w:b/>
                <w:sz w:val="18"/>
              </w:rPr>
              <w:t>Jawaban / Bukti</w:t>
            </w:r>
          </w:p>
        </w:tc>
      </w:tr>
      <w:tr w:rsidR="00C25FF2" w14:paraId="0C12148A" w14:textId="77777777">
        <w:trPr>
          <w:jc w:val="center"/>
        </w:trPr>
        <w:tc>
          <w:tcPr>
            <w:tcW w:w="4968" w:type="dxa"/>
            <w:vAlign w:val="center"/>
          </w:tcPr>
          <w:p w14:paraId="16F8B170" w14:textId="77777777" w:rsidR="00C25FF2" w:rsidRDefault="00000000">
            <w:r>
              <w:rPr>
                <w:sz w:val="18"/>
              </w:rPr>
              <w:t>Bukti izin</w:t>
            </w:r>
          </w:p>
        </w:tc>
        <w:tc>
          <w:tcPr>
            <w:tcW w:w="4968" w:type="dxa"/>
            <w:vAlign w:val="center"/>
          </w:tcPr>
          <w:p w14:paraId="5DBBE376" w14:textId="77777777" w:rsidR="00C25FF2" w:rsidRDefault="00C25FF2"/>
        </w:tc>
      </w:tr>
      <w:tr w:rsidR="00C25FF2" w14:paraId="755ABA80" w14:textId="77777777">
        <w:trPr>
          <w:jc w:val="center"/>
        </w:trPr>
        <w:tc>
          <w:tcPr>
            <w:tcW w:w="4968" w:type="dxa"/>
            <w:vAlign w:val="center"/>
          </w:tcPr>
          <w:p w14:paraId="2CAAB07A" w14:textId="77777777" w:rsidR="00C25FF2" w:rsidRDefault="00000000">
            <w:r>
              <w:rPr>
                <w:sz w:val="18"/>
              </w:rPr>
              <w:t>Domain/URL in-scope</w:t>
            </w:r>
          </w:p>
        </w:tc>
        <w:tc>
          <w:tcPr>
            <w:tcW w:w="4968" w:type="dxa"/>
            <w:vAlign w:val="center"/>
          </w:tcPr>
          <w:p w14:paraId="2B40F098" w14:textId="77777777" w:rsidR="00C25FF2" w:rsidRDefault="00C25FF2"/>
        </w:tc>
      </w:tr>
      <w:tr w:rsidR="00C25FF2" w14:paraId="36EC9BBB" w14:textId="77777777">
        <w:trPr>
          <w:jc w:val="center"/>
        </w:trPr>
        <w:tc>
          <w:tcPr>
            <w:tcW w:w="4968" w:type="dxa"/>
            <w:vAlign w:val="center"/>
          </w:tcPr>
          <w:p w14:paraId="34B1C50D" w14:textId="77777777" w:rsidR="00C25FF2" w:rsidRDefault="00000000">
            <w:r>
              <w:rPr>
                <w:sz w:val="18"/>
              </w:rPr>
              <w:t>IP in-scope jika ada</w:t>
            </w:r>
          </w:p>
        </w:tc>
        <w:tc>
          <w:tcPr>
            <w:tcW w:w="4968" w:type="dxa"/>
            <w:vAlign w:val="center"/>
          </w:tcPr>
          <w:p w14:paraId="22E143A3" w14:textId="77777777" w:rsidR="00C25FF2" w:rsidRDefault="00C25FF2"/>
        </w:tc>
      </w:tr>
      <w:tr w:rsidR="00C25FF2" w14:paraId="4B938B96" w14:textId="77777777">
        <w:trPr>
          <w:jc w:val="center"/>
        </w:trPr>
        <w:tc>
          <w:tcPr>
            <w:tcW w:w="4968" w:type="dxa"/>
            <w:vAlign w:val="center"/>
          </w:tcPr>
          <w:p w14:paraId="2E1F34C5" w14:textId="77777777" w:rsidR="00C25FF2" w:rsidRDefault="00000000">
            <w:r>
              <w:rPr>
                <w:sz w:val="18"/>
              </w:rPr>
              <w:t>Out-of-scope</w:t>
            </w:r>
          </w:p>
        </w:tc>
        <w:tc>
          <w:tcPr>
            <w:tcW w:w="4968" w:type="dxa"/>
            <w:vAlign w:val="center"/>
          </w:tcPr>
          <w:p w14:paraId="7E382941" w14:textId="77777777" w:rsidR="00C25FF2" w:rsidRDefault="00C25FF2"/>
        </w:tc>
      </w:tr>
      <w:tr w:rsidR="00C25FF2" w14:paraId="1562FCB8" w14:textId="77777777">
        <w:trPr>
          <w:jc w:val="center"/>
        </w:trPr>
        <w:tc>
          <w:tcPr>
            <w:tcW w:w="4968" w:type="dxa"/>
            <w:vAlign w:val="center"/>
          </w:tcPr>
          <w:p w14:paraId="765EE5C3" w14:textId="77777777" w:rsidR="00C25FF2" w:rsidRDefault="00000000">
            <w:r>
              <w:rPr>
                <w:sz w:val="18"/>
              </w:rPr>
              <w:t>Waktu pengujian</w:t>
            </w:r>
          </w:p>
        </w:tc>
        <w:tc>
          <w:tcPr>
            <w:tcW w:w="4968" w:type="dxa"/>
            <w:vAlign w:val="center"/>
          </w:tcPr>
          <w:p w14:paraId="31A155BD" w14:textId="77777777" w:rsidR="00C25FF2" w:rsidRDefault="00C25FF2"/>
        </w:tc>
      </w:tr>
      <w:tr w:rsidR="00C25FF2" w14:paraId="616251AE" w14:textId="77777777">
        <w:trPr>
          <w:jc w:val="center"/>
        </w:trPr>
        <w:tc>
          <w:tcPr>
            <w:tcW w:w="4968" w:type="dxa"/>
            <w:vAlign w:val="center"/>
          </w:tcPr>
          <w:p w14:paraId="1185D625" w14:textId="77777777" w:rsidR="00C25FF2" w:rsidRDefault="00000000">
            <w:r>
              <w:rPr>
                <w:sz w:val="18"/>
              </w:rPr>
              <w:t>Rate/concurrency limit</w:t>
            </w:r>
          </w:p>
        </w:tc>
        <w:tc>
          <w:tcPr>
            <w:tcW w:w="4968" w:type="dxa"/>
            <w:vAlign w:val="center"/>
          </w:tcPr>
          <w:p w14:paraId="5674FEDD" w14:textId="77777777" w:rsidR="00C25FF2" w:rsidRDefault="00C25FF2"/>
        </w:tc>
      </w:tr>
      <w:tr w:rsidR="00C25FF2" w14:paraId="0ECF3727" w14:textId="77777777">
        <w:trPr>
          <w:jc w:val="center"/>
        </w:trPr>
        <w:tc>
          <w:tcPr>
            <w:tcW w:w="4968" w:type="dxa"/>
            <w:vAlign w:val="center"/>
          </w:tcPr>
          <w:p w14:paraId="13E4618C" w14:textId="77777777" w:rsidR="00C25FF2" w:rsidRDefault="00000000">
            <w:r>
              <w:rPr>
                <w:sz w:val="18"/>
              </w:rPr>
              <w:t>Metode yang dilarang</w:t>
            </w:r>
          </w:p>
        </w:tc>
        <w:tc>
          <w:tcPr>
            <w:tcW w:w="4968" w:type="dxa"/>
            <w:vAlign w:val="center"/>
          </w:tcPr>
          <w:p w14:paraId="3B7EE976" w14:textId="77777777" w:rsidR="00C25FF2" w:rsidRDefault="00C25FF2"/>
        </w:tc>
      </w:tr>
      <w:tr w:rsidR="00C25FF2" w14:paraId="43AD01AF" w14:textId="77777777">
        <w:trPr>
          <w:jc w:val="center"/>
        </w:trPr>
        <w:tc>
          <w:tcPr>
            <w:tcW w:w="4968" w:type="dxa"/>
            <w:vAlign w:val="center"/>
          </w:tcPr>
          <w:p w14:paraId="3E837A22" w14:textId="77777777" w:rsidR="00C25FF2" w:rsidRDefault="00000000">
            <w:r>
              <w:rPr>
                <w:sz w:val="18"/>
              </w:rPr>
              <w:t>Kontak penghentian</w:t>
            </w:r>
          </w:p>
        </w:tc>
        <w:tc>
          <w:tcPr>
            <w:tcW w:w="4968" w:type="dxa"/>
            <w:vAlign w:val="center"/>
          </w:tcPr>
          <w:p w14:paraId="54F12F36" w14:textId="77777777" w:rsidR="00C25FF2" w:rsidRDefault="00C25FF2"/>
        </w:tc>
      </w:tr>
    </w:tbl>
    <w:p w14:paraId="5F2672F6" w14:textId="77777777" w:rsidR="00C25FF2" w:rsidRDefault="00000000">
      <w:pPr>
        <w:pStyle w:val="Heading1"/>
      </w:pPr>
      <w:r>
        <w:t>C. Log Aktivitas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C25FF2" w14:paraId="6A4E0FEB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61151FC8" w14:textId="77777777" w:rsidR="00C25FF2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2712263" w14:textId="77777777" w:rsidR="00C25FF2" w:rsidRDefault="00000000">
            <w:r>
              <w:rPr>
                <w:b/>
                <w:sz w:val="18"/>
              </w:rPr>
              <w:t>Timestamp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940E490" w14:textId="77777777" w:rsidR="00C25FF2" w:rsidRDefault="00000000">
            <w:r>
              <w:rPr>
                <w:b/>
                <w:sz w:val="18"/>
              </w:rPr>
              <w:t>Target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98D55C9" w14:textId="77777777" w:rsidR="00C25FF2" w:rsidRDefault="00000000">
            <w:r>
              <w:rPr>
                <w:b/>
                <w:sz w:val="18"/>
              </w:rPr>
              <w:t>Aktivitas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E20D8F6" w14:textId="77777777" w:rsidR="00C25FF2" w:rsidRDefault="00000000">
            <w:r>
              <w:rPr>
                <w:b/>
                <w:sz w:val="18"/>
              </w:rPr>
              <w:t>Command/Tool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D302025" w14:textId="77777777" w:rsidR="00C25FF2" w:rsidRDefault="00000000">
            <w:r>
              <w:rPr>
                <w:b/>
                <w:sz w:val="18"/>
              </w:rPr>
              <w:t>Hasil singkat</w:t>
            </w:r>
          </w:p>
        </w:tc>
      </w:tr>
      <w:tr w:rsidR="00C25FF2" w14:paraId="730ACFBF" w14:textId="77777777">
        <w:trPr>
          <w:jc w:val="center"/>
        </w:trPr>
        <w:tc>
          <w:tcPr>
            <w:tcW w:w="1656" w:type="dxa"/>
            <w:vAlign w:val="center"/>
          </w:tcPr>
          <w:p w14:paraId="4FC59A8A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656" w:type="dxa"/>
            <w:vAlign w:val="center"/>
          </w:tcPr>
          <w:p w14:paraId="6AC676BF" w14:textId="77777777" w:rsidR="00C25FF2" w:rsidRDefault="00C25FF2"/>
        </w:tc>
        <w:tc>
          <w:tcPr>
            <w:tcW w:w="1656" w:type="dxa"/>
            <w:vAlign w:val="center"/>
          </w:tcPr>
          <w:p w14:paraId="5AC67CB0" w14:textId="77777777" w:rsidR="00C25FF2" w:rsidRDefault="00C25FF2"/>
        </w:tc>
        <w:tc>
          <w:tcPr>
            <w:tcW w:w="1656" w:type="dxa"/>
            <w:vAlign w:val="center"/>
          </w:tcPr>
          <w:p w14:paraId="0BAA5D28" w14:textId="77777777" w:rsidR="00C25FF2" w:rsidRDefault="00C25FF2"/>
        </w:tc>
        <w:tc>
          <w:tcPr>
            <w:tcW w:w="1656" w:type="dxa"/>
            <w:vAlign w:val="center"/>
          </w:tcPr>
          <w:p w14:paraId="21C48C9E" w14:textId="77777777" w:rsidR="00C25FF2" w:rsidRDefault="00C25FF2"/>
        </w:tc>
        <w:tc>
          <w:tcPr>
            <w:tcW w:w="1656" w:type="dxa"/>
            <w:vAlign w:val="center"/>
          </w:tcPr>
          <w:p w14:paraId="0C534F03" w14:textId="77777777" w:rsidR="00C25FF2" w:rsidRDefault="00C25FF2"/>
        </w:tc>
      </w:tr>
      <w:tr w:rsidR="00C25FF2" w14:paraId="59014E16" w14:textId="77777777">
        <w:trPr>
          <w:jc w:val="center"/>
        </w:trPr>
        <w:tc>
          <w:tcPr>
            <w:tcW w:w="1656" w:type="dxa"/>
            <w:vAlign w:val="center"/>
          </w:tcPr>
          <w:p w14:paraId="00D0D24B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656" w:type="dxa"/>
            <w:vAlign w:val="center"/>
          </w:tcPr>
          <w:p w14:paraId="66203D1E" w14:textId="77777777" w:rsidR="00C25FF2" w:rsidRDefault="00C25FF2"/>
        </w:tc>
        <w:tc>
          <w:tcPr>
            <w:tcW w:w="1656" w:type="dxa"/>
            <w:vAlign w:val="center"/>
          </w:tcPr>
          <w:p w14:paraId="7DD598BD" w14:textId="77777777" w:rsidR="00C25FF2" w:rsidRDefault="00C25FF2"/>
        </w:tc>
        <w:tc>
          <w:tcPr>
            <w:tcW w:w="1656" w:type="dxa"/>
            <w:vAlign w:val="center"/>
          </w:tcPr>
          <w:p w14:paraId="06518519" w14:textId="77777777" w:rsidR="00C25FF2" w:rsidRDefault="00C25FF2"/>
        </w:tc>
        <w:tc>
          <w:tcPr>
            <w:tcW w:w="1656" w:type="dxa"/>
            <w:vAlign w:val="center"/>
          </w:tcPr>
          <w:p w14:paraId="006BBC12" w14:textId="77777777" w:rsidR="00C25FF2" w:rsidRDefault="00C25FF2"/>
        </w:tc>
        <w:tc>
          <w:tcPr>
            <w:tcW w:w="1656" w:type="dxa"/>
            <w:vAlign w:val="center"/>
          </w:tcPr>
          <w:p w14:paraId="401AA38E" w14:textId="77777777" w:rsidR="00C25FF2" w:rsidRDefault="00C25FF2"/>
        </w:tc>
      </w:tr>
      <w:tr w:rsidR="00C25FF2" w14:paraId="55C9B197" w14:textId="77777777">
        <w:trPr>
          <w:jc w:val="center"/>
        </w:trPr>
        <w:tc>
          <w:tcPr>
            <w:tcW w:w="1656" w:type="dxa"/>
            <w:vAlign w:val="center"/>
          </w:tcPr>
          <w:p w14:paraId="221D7C95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656" w:type="dxa"/>
            <w:vAlign w:val="center"/>
          </w:tcPr>
          <w:p w14:paraId="60412AC1" w14:textId="77777777" w:rsidR="00C25FF2" w:rsidRDefault="00C25FF2"/>
        </w:tc>
        <w:tc>
          <w:tcPr>
            <w:tcW w:w="1656" w:type="dxa"/>
            <w:vAlign w:val="center"/>
          </w:tcPr>
          <w:p w14:paraId="3F122B05" w14:textId="77777777" w:rsidR="00C25FF2" w:rsidRDefault="00C25FF2"/>
        </w:tc>
        <w:tc>
          <w:tcPr>
            <w:tcW w:w="1656" w:type="dxa"/>
            <w:vAlign w:val="center"/>
          </w:tcPr>
          <w:p w14:paraId="370930CA" w14:textId="77777777" w:rsidR="00C25FF2" w:rsidRDefault="00C25FF2"/>
        </w:tc>
        <w:tc>
          <w:tcPr>
            <w:tcW w:w="1656" w:type="dxa"/>
            <w:vAlign w:val="center"/>
          </w:tcPr>
          <w:p w14:paraId="76A18447" w14:textId="77777777" w:rsidR="00C25FF2" w:rsidRDefault="00C25FF2"/>
        </w:tc>
        <w:tc>
          <w:tcPr>
            <w:tcW w:w="1656" w:type="dxa"/>
            <w:vAlign w:val="center"/>
          </w:tcPr>
          <w:p w14:paraId="2D5CA243" w14:textId="77777777" w:rsidR="00C25FF2" w:rsidRDefault="00C25FF2"/>
        </w:tc>
      </w:tr>
      <w:tr w:rsidR="00C25FF2" w14:paraId="57E37E19" w14:textId="77777777">
        <w:trPr>
          <w:jc w:val="center"/>
        </w:trPr>
        <w:tc>
          <w:tcPr>
            <w:tcW w:w="1656" w:type="dxa"/>
            <w:vAlign w:val="center"/>
          </w:tcPr>
          <w:p w14:paraId="35AED21C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656" w:type="dxa"/>
            <w:vAlign w:val="center"/>
          </w:tcPr>
          <w:p w14:paraId="0EBF575D" w14:textId="77777777" w:rsidR="00C25FF2" w:rsidRDefault="00C25FF2"/>
        </w:tc>
        <w:tc>
          <w:tcPr>
            <w:tcW w:w="1656" w:type="dxa"/>
            <w:vAlign w:val="center"/>
          </w:tcPr>
          <w:p w14:paraId="5D87406F" w14:textId="77777777" w:rsidR="00C25FF2" w:rsidRDefault="00C25FF2"/>
        </w:tc>
        <w:tc>
          <w:tcPr>
            <w:tcW w:w="1656" w:type="dxa"/>
            <w:vAlign w:val="center"/>
          </w:tcPr>
          <w:p w14:paraId="28BFBE43" w14:textId="77777777" w:rsidR="00C25FF2" w:rsidRDefault="00C25FF2"/>
        </w:tc>
        <w:tc>
          <w:tcPr>
            <w:tcW w:w="1656" w:type="dxa"/>
            <w:vAlign w:val="center"/>
          </w:tcPr>
          <w:p w14:paraId="5EF2E54F" w14:textId="77777777" w:rsidR="00C25FF2" w:rsidRDefault="00C25FF2"/>
        </w:tc>
        <w:tc>
          <w:tcPr>
            <w:tcW w:w="1656" w:type="dxa"/>
            <w:vAlign w:val="center"/>
          </w:tcPr>
          <w:p w14:paraId="2753E0CA" w14:textId="77777777" w:rsidR="00C25FF2" w:rsidRDefault="00C25FF2"/>
        </w:tc>
      </w:tr>
      <w:tr w:rsidR="00C25FF2" w14:paraId="1B71123D" w14:textId="77777777">
        <w:trPr>
          <w:jc w:val="center"/>
        </w:trPr>
        <w:tc>
          <w:tcPr>
            <w:tcW w:w="1656" w:type="dxa"/>
            <w:vAlign w:val="center"/>
          </w:tcPr>
          <w:p w14:paraId="4D696151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656" w:type="dxa"/>
            <w:vAlign w:val="center"/>
          </w:tcPr>
          <w:p w14:paraId="5EC75144" w14:textId="77777777" w:rsidR="00C25FF2" w:rsidRDefault="00C25FF2"/>
        </w:tc>
        <w:tc>
          <w:tcPr>
            <w:tcW w:w="1656" w:type="dxa"/>
            <w:vAlign w:val="center"/>
          </w:tcPr>
          <w:p w14:paraId="1F858CAD" w14:textId="77777777" w:rsidR="00C25FF2" w:rsidRDefault="00C25FF2"/>
        </w:tc>
        <w:tc>
          <w:tcPr>
            <w:tcW w:w="1656" w:type="dxa"/>
            <w:vAlign w:val="center"/>
          </w:tcPr>
          <w:p w14:paraId="61727CB2" w14:textId="77777777" w:rsidR="00C25FF2" w:rsidRDefault="00C25FF2"/>
        </w:tc>
        <w:tc>
          <w:tcPr>
            <w:tcW w:w="1656" w:type="dxa"/>
            <w:vAlign w:val="center"/>
          </w:tcPr>
          <w:p w14:paraId="0026AD2F" w14:textId="77777777" w:rsidR="00C25FF2" w:rsidRDefault="00C25FF2"/>
        </w:tc>
        <w:tc>
          <w:tcPr>
            <w:tcW w:w="1656" w:type="dxa"/>
            <w:vAlign w:val="center"/>
          </w:tcPr>
          <w:p w14:paraId="66CE827E" w14:textId="77777777" w:rsidR="00C25FF2" w:rsidRDefault="00C25FF2"/>
        </w:tc>
      </w:tr>
      <w:tr w:rsidR="00C25FF2" w14:paraId="3A73EC91" w14:textId="77777777">
        <w:trPr>
          <w:jc w:val="center"/>
        </w:trPr>
        <w:tc>
          <w:tcPr>
            <w:tcW w:w="1656" w:type="dxa"/>
            <w:vAlign w:val="center"/>
          </w:tcPr>
          <w:p w14:paraId="5BD576B0" w14:textId="77777777" w:rsidR="00C25FF2" w:rsidRDefault="00000000">
            <w:r>
              <w:rPr>
                <w:sz w:val="18"/>
              </w:rPr>
              <w:t>6</w:t>
            </w:r>
          </w:p>
        </w:tc>
        <w:tc>
          <w:tcPr>
            <w:tcW w:w="1656" w:type="dxa"/>
            <w:vAlign w:val="center"/>
          </w:tcPr>
          <w:p w14:paraId="2737378C" w14:textId="77777777" w:rsidR="00C25FF2" w:rsidRDefault="00C25FF2"/>
        </w:tc>
        <w:tc>
          <w:tcPr>
            <w:tcW w:w="1656" w:type="dxa"/>
            <w:vAlign w:val="center"/>
          </w:tcPr>
          <w:p w14:paraId="0C5AC822" w14:textId="77777777" w:rsidR="00C25FF2" w:rsidRDefault="00C25FF2"/>
        </w:tc>
        <w:tc>
          <w:tcPr>
            <w:tcW w:w="1656" w:type="dxa"/>
            <w:vAlign w:val="center"/>
          </w:tcPr>
          <w:p w14:paraId="11BC84C4" w14:textId="77777777" w:rsidR="00C25FF2" w:rsidRDefault="00C25FF2"/>
        </w:tc>
        <w:tc>
          <w:tcPr>
            <w:tcW w:w="1656" w:type="dxa"/>
            <w:vAlign w:val="center"/>
          </w:tcPr>
          <w:p w14:paraId="083E0077" w14:textId="77777777" w:rsidR="00C25FF2" w:rsidRDefault="00C25FF2"/>
        </w:tc>
        <w:tc>
          <w:tcPr>
            <w:tcW w:w="1656" w:type="dxa"/>
            <w:vAlign w:val="center"/>
          </w:tcPr>
          <w:p w14:paraId="4DA47D9E" w14:textId="77777777" w:rsidR="00C25FF2" w:rsidRDefault="00C25FF2"/>
        </w:tc>
      </w:tr>
      <w:tr w:rsidR="00C25FF2" w14:paraId="72159C2D" w14:textId="77777777">
        <w:trPr>
          <w:jc w:val="center"/>
        </w:trPr>
        <w:tc>
          <w:tcPr>
            <w:tcW w:w="1656" w:type="dxa"/>
            <w:vAlign w:val="center"/>
          </w:tcPr>
          <w:p w14:paraId="0C474C2C" w14:textId="77777777" w:rsidR="00C25FF2" w:rsidRDefault="00000000">
            <w:r>
              <w:rPr>
                <w:sz w:val="18"/>
              </w:rPr>
              <w:t>7</w:t>
            </w:r>
          </w:p>
        </w:tc>
        <w:tc>
          <w:tcPr>
            <w:tcW w:w="1656" w:type="dxa"/>
            <w:vAlign w:val="center"/>
          </w:tcPr>
          <w:p w14:paraId="2641F121" w14:textId="77777777" w:rsidR="00C25FF2" w:rsidRDefault="00C25FF2"/>
        </w:tc>
        <w:tc>
          <w:tcPr>
            <w:tcW w:w="1656" w:type="dxa"/>
            <w:vAlign w:val="center"/>
          </w:tcPr>
          <w:p w14:paraId="4ACC3ADB" w14:textId="77777777" w:rsidR="00C25FF2" w:rsidRDefault="00C25FF2"/>
        </w:tc>
        <w:tc>
          <w:tcPr>
            <w:tcW w:w="1656" w:type="dxa"/>
            <w:vAlign w:val="center"/>
          </w:tcPr>
          <w:p w14:paraId="17FAC26C" w14:textId="77777777" w:rsidR="00C25FF2" w:rsidRDefault="00C25FF2"/>
        </w:tc>
        <w:tc>
          <w:tcPr>
            <w:tcW w:w="1656" w:type="dxa"/>
            <w:vAlign w:val="center"/>
          </w:tcPr>
          <w:p w14:paraId="0A015B11" w14:textId="77777777" w:rsidR="00C25FF2" w:rsidRDefault="00C25FF2"/>
        </w:tc>
        <w:tc>
          <w:tcPr>
            <w:tcW w:w="1656" w:type="dxa"/>
            <w:vAlign w:val="center"/>
          </w:tcPr>
          <w:p w14:paraId="710F46A2" w14:textId="77777777" w:rsidR="00C25FF2" w:rsidRDefault="00C25FF2"/>
        </w:tc>
      </w:tr>
      <w:tr w:rsidR="00C25FF2" w14:paraId="18BE1A26" w14:textId="77777777">
        <w:trPr>
          <w:jc w:val="center"/>
        </w:trPr>
        <w:tc>
          <w:tcPr>
            <w:tcW w:w="1656" w:type="dxa"/>
            <w:vAlign w:val="center"/>
          </w:tcPr>
          <w:p w14:paraId="421556C5" w14:textId="77777777" w:rsidR="00C25FF2" w:rsidRDefault="00000000">
            <w:r>
              <w:rPr>
                <w:sz w:val="18"/>
              </w:rPr>
              <w:t>8</w:t>
            </w:r>
          </w:p>
        </w:tc>
        <w:tc>
          <w:tcPr>
            <w:tcW w:w="1656" w:type="dxa"/>
            <w:vAlign w:val="center"/>
          </w:tcPr>
          <w:p w14:paraId="47AE971C" w14:textId="77777777" w:rsidR="00C25FF2" w:rsidRDefault="00C25FF2"/>
        </w:tc>
        <w:tc>
          <w:tcPr>
            <w:tcW w:w="1656" w:type="dxa"/>
            <w:vAlign w:val="center"/>
          </w:tcPr>
          <w:p w14:paraId="0FE7FB52" w14:textId="77777777" w:rsidR="00C25FF2" w:rsidRDefault="00C25FF2"/>
        </w:tc>
        <w:tc>
          <w:tcPr>
            <w:tcW w:w="1656" w:type="dxa"/>
            <w:vAlign w:val="center"/>
          </w:tcPr>
          <w:p w14:paraId="51A12CB7" w14:textId="77777777" w:rsidR="00C25FF2" w:rsidRDefault="00C25FF2"/>
        </w:tc>
        <w:tc>
          <w:tcPr>
            <w:tcW w:w="1656" w:type="dxa"/>
            <w:vAlign w:val="center"/>
          </w:tcPr>
          <w:p w14:paraId="2F3D3D9A" w14:textId="77777777" w:rsidR="00C25FF2" w:rsidRDefault="00C25FF2"/>
        </w:tc>
        <w:tc>
          <w:tcPr>
            <w:tcW w:w="1656" w:type="dxa"/>
            <w:vAlign w:val="center"/>
          </w:tcPr>
          <w:p w14:paraId="5B70FD9B" w14:textId="77777777" w:rsidR="00C25FF2" w:rsidRDefault="00C25FF2"/>
        </w:tc>
      </w:tr>
    </w:tbl>
    <w:p w14:paraId="4FFDDA6D" w14:textId="77777777" w:rsidR="00C25FF2" w:rsidRDefault="00000000">
      <w:pPr>
        <w:pStyle w:val="Heading1"/>
      </w:pPr>
      <w:r>
        <w:t>D. HTTP/HTTPS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25FF2" w14:paraId="112FD88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8B17165" w14:textId="77777777" w:rsidR="00C25FF2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A581BD1" w14:textId="77777777" w:rsidR="00C25FF2" w:rsidRDefault="00000000">
            <w:r>
              <w:rPr>
                <w:b/>
                <w:sz w:val="18"/>
              </w:rPr>
              <w:t>Hasil</w:t>
            </w:r>
          </w:p>
        </w:tc>
      </w:tr>
      <w:tr w:rsidR="00C25FF2" w14:paraId="245714C4" w14:textId="77777777">
        <w:trPr>
          <w:jc w:val="center"/>
        </w:trPr>
        <w:tc>
          <w:tcPr>
            <w:tcW w:w="4968" w:type="dxa"/>
            <w:vAlign w:val="center"/>
          </w:tcPr>
          <w:p w14:paraId="73925DF9" w14:textId="77777777" w:rsidR="00C25FF2" w:rsidRDefault="00000000">
            <w:r>
              <w:rPr>
                <w:sz w:val="18"/>
              </w:rPr>
              <w:t>URL</w:t>
            </w:r>
          </w:p>
        </w:tc>
        <w:tc>
          <w:tcPr>
            <w:tcW w:w="4968" w:type="dxa"/>
            <w:vAlign w:val="center"/>
          </w:tcPr>
          <w:p w14:paraId="512C1CBB" w14:textId="77777777" w:rsidR="00C25FF2" w:rsidRDefault="00C25FF2"/>
        </w:tc>
      </w:tr>
      <w:tr w:rsidR="00C25FF2" w14:paraId="150ABECD" w14:textId="77777777">
        <w:trPr>
          <w:jc w:val="center"/>
        </w:trPr>
        <w:tc>
          <w:tcPr>
            <w:tcW w:w="4968" w:type="dxa"/>
            <w:vAlign w:val="center"/>
          </w:tcPr>
          <w:p w14:paraId="3BC46D15" w14:textId="77777777" w:rsidR="00C25FF2" w:rsidRDefault="00000000">
            <w:r>
              <w:rPr>
                <w:sz w:val="18"/>
              </w:rPr>
              <w:t>HTTP status</w:t>
            </w:r>
          </w:p>
        </w:tc>
        <w:tc>
          <w:tcPr>
            <w:tcW w:w="4968" w:type="dxa"/>
            <w:vAlign w:val="center"/>
          </w:tcPr>
          <w:p w14:paraId="79999C36" w14:textId="77777777" w:rsidR="00C25FF2" w:rsidRDefault="00C25FF2"/>
        </w:tc>
      </w:tr>
      <w:tr w:rsidR="00C25FF2" w14:paraId="097C211F" w14:textId="77777777">
        <w:trPr>
          <w:jc w:val="center"/>
        </w:trPr>
        <w:tc>
          <w:tcPr>
            <w:tcW w:w="4968" w:type="dxa"/>
            <w:vAlign w:val="center"/>
          </w:tcPr>
          <w:p w14:paraId="584689A0" w14:textId="77777777" w:rsidR="00C25FF2" w:rsidRDefault="00000000">
            <w:r>
              <w:rPr>
                <w:sz w:val="18"/>
              </w:rPr>
              <w:t>Redirect</w:t>
            </w:r>
          </w:p>
        </w:tc>
        <w:tc>
          <w:tcPr>
            <w:tcW w:w="4968" w:type="dxa"/>
            <w:vAlign w:val="center"/>
          </w:tcPr>
          <w:p w14:paraId="251AA016" w14:textId="77777777" w:rsidR="00C25FF2" w:rsidRDefault="00C25FF2"/>
        </w:tc>
      </w:tr>
      <w:tr w:rsidR="00C25FF2" w14:paraId="56A67D7B" w14:textId="77777777">
        <w:trPr>
          <w:jc w:val="center"/>
        </w:trPr>
        <w:tc>
          <w:tcPr>
            <w:tcW w:w="4968" w:type="dxa"/>
            <w:vAlign w:val="center"/>
          </w:tcPr>
          <w:p w14:paraId="7A0F4D6B" w14:textId="77777777" w:rsidR="00C25FF2" w:rsidRDefault="00000000">
            <w:r>
              <w:rPr>
                <w:sz w:val="18"/>
              </w:rPr>
              <w:t>Server header</w:t>
            </w:r>
          </w:p>
        </w:tc>
        <w:tc>
          <w:tcPr>
            <w:tcW w:w="4968" w:type="dxa"/>
            <w:vAlign w:val="center"/>
          </w:tcPr>
          <w:p w14:paraId="3819F3B0" w14:textId="77777777" w:rsidR="00C25FF2" w:rsidRDefault="00C25FF2"/>
        </w:tc>
      </w:tr>
      <w:tr w:rsidR="00C25FF2" w14:paraId="02F06E92" w14:textId="77777777">
        <w:trPr>
          <w:jc w:val="center"/>
        </w:trPr>
        <w:tc>
          <w:tcPr>
            <w:tcW w:w="4968" w:type="dxa"/>
            <w:vAlign w:val="center"/>
          </w:tcPr>
          <w:p w14:paraId="4C28A9A8" w14:textId="77777777" w:rsidR="00C25FF2" w:rsidRDefault="00000000">
            <w:r>
              <w:rPr>
                <w:sz w:val="18"/>
              </w:rPr>
              <w:lastRenderedPageBreak/>
              <w:t>Content-Type</w:t>
            </w:r>
          </w:p>
        </w:tc>
        <w:tc>
          <w:tcPr>
            <w:tcW w:w="4968" w:type="dxa"/>
            <w:vAlign w:val="center"/>
          </w:tcPr>
          <w:p w14:paraId="4F0160EE" w14:textId="77777777" w:rsidR="00C25FF2" w:rsidRDefault="00C25FF2"/>
        </w:tc>
      </w:tr>
      <w:tr w:rsidR="00C25FF2" w14:paraId="3E895BE3" w14:textId="77777777">
        <w:trPr>
          <w:jc w:val="center"/>
        </w:trPr>
        <w:tc>
          <w:tcPr>
            <w:tcW w:w="4968" w:type="dxa"/>
            <w:vAlign w:val="center"/>
          </w:tcPr>
          <w:p w14:paraId="5CCE7DED" w14:textId="77777777" w:rsidR="00C25FF2" w:rsidRDefault="00000000">
            <w:r>
              <w:rPr>
                <w:sz w:val="18"/>
              </w:rPr>
              <w:t>Cookie/security attributes yang terlihat</w:t>
            </w:r>
          </w:p>
        </w:tc>
        <w:tc>
          <w:tcPr>
            <w:tcW w:w="4968" w:type="dxa"/>
            <w:vAlign w:val="center"/>
          </w:tcPr>
          <w:p w14:paraId="78C1D15A" w14:textId="77777777" w:rsidR="00C25FF2" w:rsidRDefault="00C25FF2"/>
        </w:tc>
      </w:tr>
      <w:tr w:rsidR="00C25FF2" w14:paraId="116B672E" w14:textId="77777777">
        <w:trPr>
          <w:jc w:val="center"/>
        </w:trPr>
        <w:tc>
          <w:tcPr>
            <w:tcW w:w="4968" w:type="dxa"/>
            <w:vAlign w:val="center"/>
          </w:tcPr>
          <w:p w14:paraId="3696E669" w14:textId="77777777" w:rsidR="00C25FF2" w:rsidRDefault="00000000">
            <w:r>
              <w:rPr>
                <w:sz w:val="18"/>
              </w:rPr>
              <w:t>Teknologi teridentifikasi</w:t>
            </w:r>
          </w:p>
        </w:tc>
        <w:tc>
          <w:tcPr>
            <w:tcW w:w="4968" w:type="dxa"/>
            <w:vAlign w:val="center"/>
          </w:tcPr>
          <w:p w14:paraId="561226E8" w14:textId="77777777" w:rsidR="00C25FF2" w:rsidRDefault="00C25FF2"/>
        </w:tc>
      </w:tr>
    </w:tbl>
    <w:p w14:paraId="6061FB78" w14:textId="77777777" w:rsidR="00C25FF2" w:rsidRDefault="00000000">
      <w:r>
        <w:t>Command yang digunakan:</w:t>
      </w:r>
    </w:p>
    <w:p w14:paraId="29F9076E" w14:textId="77777777" w:rsidR="00C25FF2" w:rsidRDefault="00000000">
      <w:pPr>
        <w:pStyle w:val="CodeBlock"/>
      </w:pPr>
      <w:r>
        <w:t>[Tuliskan command persis di sini]</w:t>
      </w:r>
    </w:p>
    <w:p w14:paraId="519EE2D3" w14:textId="77777777" w:rsidR="00C25FF2" w:rsidRDefault="00000000">
      <w:r>
        <w:t>Interpretasi:</w:t>
      </w:r>
    </w:p>
    <w:p w14:paraId="577086A7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12EA91E2" w14:textId="77777777" w:rsidR="00C25FF2" w:rsidRDefault="00000000">
      <w:pPr>
        <w:pStyle w:val="Heading1"/>
      </w:pPr>
      <w:r>
        <w:t>E. Fingerprinting Teknologi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5FF2" w14:paraId="397F1E26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BEB3D14" w14:textId="77777777" w:rsidR="00C25FF2" w:rsidRDefault="00000000">
            <w:r>
              <w:rPr>
                <w:b/>
                <w:sz w:val="18"/>
              </w:rPr>
              <w:t>Komponen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A930807" w14:textId="77777777" w:rsidR="00C25FF2" w:rsidRDefault="00000000">
            <w:r>
              <w:rPr>
                <w:b/>
                <w:sz w:val="18"/>
              </w:rPr>
              <w:t>Hasil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5A7AD44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CAED06F" w14:textId="77777777" w:rsidR="00C25FF2" w:rsidRDefault="00000000">
            <w:r>
              <w:rPr>
                <w:b/>
                <w:sz w:val="18"/>
              </w:rPr>
              <w:t>Tingkat keyakinan</w:t>
            </w:r>
          </w:p>
        </w:tc>
      </w:tr>
      <w:tr w:rsidR="00C25FF2" w14:paraId="3353C96F" w14:textId="77777777">
        <w:trPr>
          <w:jc w:val="center"/>
        </w:trPr>
        <w:tc>
          <w:tcPr>
            <w:tcW w:w="2484" w:type="dxa"/>
            <w:vAlign w:val="center"/>
          </w:tcPr>
          <w:p w14:paraId="5CB459E4" w14:textId="77777777" w:rsidR="00C25FF2" w:rsidRDefault="00000000">
            <w:r>
              <w:rPr>
                <w:sz w:val="18"/>
              </w:rPr>
              <w:t>Web server</w:t>
            </w:r>
          </w:p>
        </w:tc>
        <w:tc>
          <w:tcPr>
            <w:tcW w:w="2484" w:type="dxa"/>
            <w:vAlign w:val="center"/>
          </w:tcPr>
          <w:p w14:paraId="0DE9619D" w14:textId="77777777" w:rsidR="00C25FF2" w:rsidRDefault="00C25FF2"/>
        </w:tc>
        <w:tc>
          <w:tcPr>
            <w:tcW w:w="2484" w:type="dxa"/>
            <w:vAlign w:val="center"/>
          </w:tcPr>
          <w:p w14:paraId="4D527915" w14:textId="77777777" w:rsidR="00C25FF2" w:rsidRDefault="00C25FF2"/>
        </w:tc>
        <w:tc>
          <w:tcPr>
            <w:tcW w:w="2484" w:type="dxa"/>
            <w:vAlign w:val="center"/>
          </w:tcPr>
          <w:p w14:paraId="6FFC0B8B" w14:textId="77777777" w:rsidR="00C25FF2" w:rsidRDefault="00C25FF2"/>
        </w:tc>
      </w:tr>
      <w:tr w:rsidR="00C25FF2" w14:paraId="16A32626" w14:textId="77777777">
        <w:trPr>
          <w:jc w:val="center"/>
        </w:trPr>
        <w:tc>
          <w:tcPr>
            <w:tcW w:w="2484" w:type="dxa"/>
            <w:vAlign w:val="center"/>
          </w:tcPr>
          <w:p w14:paraId="30637D91" w14:textId="77777777" w:rsidR="00C25FF2" w:rsidRDefault="00000000">
            <w:r>
              <w:rPr>
                <w:sz w:val="18"/>
              </w:rPr>
              <w:t>Framework</w:t>
            </w:r>
          </w:p>
        </w:tc>
        <w:tc>
          <w:tcPr>
            <w:tcW w:w="2484" w:type="dxa"/>
            <w:vAlign w:val="center"/>
          </w:tcPr>
          <w:p w14:paraId="73D50022" w14:textId="77777777" w:rsidR="00C25FF2" w:rsidRDefault="00C25FF2"/>
        </w:tc>
        <w:tc>
          <w:tcPr>
            <w:tcW w:w="2484" w:type="dxa"/>
            <w:vAlign w:val="center"/>
          </w:tcPr>
          <w:p w14:paraId="4D731E19" w14:textId="77777777" w:rsidR="00C25FF2" w:rsidRDefault="00C25FF2"/>
        </w:tc>
        <w:tc>
          <w:tcPr>
            <w:tcW w:w="2484" w:type="dxa"/>
            <w:vAlign w:val="center"/>
          </w:tcPr>
          <w:p w14:paraId="545687C3" w14:textId="77777777" w:rsidR="00C25FF2" w:rsidRDefault="00C25FF2"/>
        </w:tc>
      </w:tr>
      <w:tr w:rsidR="00C25FF2" w14:paraId="6B91BF84" w14:textId="77777777">
        <w:trPr>
          <w:jc w:val="center"/>
        </w:trPr>
        <w:tc>
          <w:tcPr>
            <w:tcW w:w="2484" w:type="dxa"/>
            <w:vAlign w:val="center"/>
          </w:tcPr>
          <w:p w14:paraId="0BFB3F46" w14:textId="77777777" w:rsidR="00C25FF2" w:rsidRDefault="00000000">
            <w:r>
              <w:rPr>
                <w:sz w:val="18"/>
              </w:rPr>
              <w:t>CMS</w:t>
            </w:r>
          </w:p>
        </w:tc>
        <w:tc>
          <w:tcPr>
            <w:tcW w:w="2484" w:type="dxa"/>
            <w:vAlign w:val="center"/>
          </w:tcPr>
          <w:p w14:paraId="40B70E23" w14:textId="77777777" w:rsidR="00C25FF2" w:rsidRDefault="00C25FF2"/>
        </w:tc>
        <w:tc>
          <w:tcPr>
            <w:tcW w:w="2484" w:type="dxa"/>
            <w:vAlign w:val="center"/>
          </w:tcPr>
          <w:p w14:paraId="49A626E9" w14:textId="77777777" w:rsidR="00C25FF2" w:rsidRDefault="00C25FF2"/>
        </w:tc>
        <w:tc>
          <w:tcPr>
            <w:tcW w:w="2484" w:type="dxa"/>
            <w:vAlign w:val="center"/>
          </w:tcPr>
          <w:p w14:paraId="062F9C74" w14:textId="77777777" w:rsidR="00C25FF2" w:rsidRDefault="00C25FF2"/>
        </w:tc>
      </w:tr>
      <w:tr w:rsidR="00C25FF2" w14:paraId="50498B61" w14:textId="77777777">
        <w:trPr>
          <w:jc w:val="center"/>
        </w:trPr>
        <w:tc>
          <w:tcPr>
            <w:tcW w:w="2484" w:type="dxa"/>
            <w:vAlign w:val="center"/>
          </w:tcPr>
          <w:p w14:paraId="516D1FB1" w14:textId="77777777" w:rsidR="00C25FF2" w:rsidRDefault="00000000">
            <w:r>
              <w:rPr>
                <w:sz w:val="18"/>
              </w:rPr>
              <w:t>Language/runtime</w:t>
            </w:r>
          </w:p>
        </w:tc>
        <w:tc>
          <w:tcPr>
            <w:tcW w:w="2484" w:type="dxa"/>
            <w:vAlign w:val="center"/>
          </w:tcPr>
          <w:p w14:paraId="6265A323" w14:textId="77777777" w:rsidR="00C25FF2" w:rsidRDefault="00C25FF2"/>
        </w:tc>
        <w:tc>
          <w:tcPr>
            <w:tcW w:w="2484" w:type="dxa"/>
            <w:vAlign w:val="center"/>
          </w:tcPr>
          <w:p w14:paraId="70306DBF" w14:textId="77777777" w:rsidR="00C25FF2" w:rsidRDefault="00C25FF2"/>
        </w:tc>
        <w:tc>
          <w:tcPr>
            <w:tcW w:w="2484" w:type="dxa"/>
            <w:vAlign w:val="center"/>
          </w:tcPr>
          <w:p w14:paraId="0CEF3825" w14:textId="77777777" w:rsidR="00C25FF2" w:rsidRDefault="00C25FF2"/>
        </w:tc>
      </w:tr>
      <w:tr w:rsidR="00C25FF2" w14:paraId="6D8700F8" w14:textId="77777777">
        <w:trPr>
          <w:jc w:val="center"/>
        </w:trPr>
        <w:tc>
          <w:tcPr>
            <w:tcW w:w="2484" w:type="dxa"/>
            <w:vAlign w:val="center"/>
          </w:tcPr>
          <w:p w14:paraId="3074DAF6" w14:textId="77777777" w:rsidR="00C25FF2" w:rsidRDefault="00000000">
            <w:r>
              <w:rPr>
                <w:sz w:val="18"/>
              </w:rPr>
              <w:t>Reverse proxy/CDN</w:t>
            </w:r>
          </w:p>
        </w:tc>
        <w:tc>
          <w:tcPr>
            <w:tcW w:w="2484" w:type="dxa"/>
            <w:vAlign w:val="center"/>
          </w:tcPr>
          <w:p w14:paraId="0E00D73A" w14:textId="77777777" w:rsidR="00C25FF2" w:rsidRDefault="00C25FF2"/>
        </w:tc>
        <w:tc>
          <w:tcPr>
            <w:tcW w:w="2484" w:type="dxa"/>
            <w:vAlign w:val="center"/>
          </w:tcPr>
          <w:p w14:paraId="514D86F7" w14:textId="77777777" w:rsidR="00C25FF2" w:rsidRDefault="00C25FF2"/>
        </w:tc>
        <w:tc>
          <w:tcPr>
            <w:tcW w:w="2484" w:type="dxa"/>
            <w:vAlign w:val="center"/>
          </w:tcPr>
          <w:p w14:paraId="263F82BB" w14:textId="77777777" w:rsidR="00C25FF2" w:rsidRDefault="00C25FF2"/>
        </w:tc>
      </w:tr>
      <w:tr w:rsidR="00C25FF2" w14:paraId="1A4A7160" w14:textId="77777777">
        <w:trPr>
          <w:jc w:val="center"/>
        </w:trPr>
        <w:tc>
          <w:tcPr>
            <w:tcW w:w="2484" w:type="dxa"/>
            <w:vAlign w:val="center"/>
          </w:tcPr>
          <w:p w14:paraId="6F3D1D68" w14:textId="77777777" w:rsidR="00C25FF2" w:rsidRDefault="00000000">
            <w:r>
              <w:rPr>
                <w:sz w:val="18"/>
              </w:rPr>
              <w:t>JavaScript library</w:t>
            </w:r>
          </w:p>
        </w:tc>
        <w:tc>
          <w:tcPr>
            <w:tcW w:w="2484" w:type="dxa"/>
            <w:vAlign w:val="center"/>
          </w:tcPr>
          <w:p w14:paraId="169E0D9A" w14:textId="77777777" w:rsidR="00C25FF2" w:rsidRDefault="00C25FF2"/>
        </w:tc>
        <w:tc>
          <w:tcPr>
            <w:tcW w:w="2484" w:type="dxa"/>
            <w:vAlign w:val="center"/>
          </w:tcPr>
          <w:p w14:paraId="487C994C" w14:textId="77777777" w:rsidR="00C25FF2" w:rsidRDefault="00C25FF2"/>
        </w:tc>
        <w:tc>
          <w:tcPr>
            <w:tcW w:w="2484" w:type="dxa"/>
            <w:vAlign w:val="center"/>
          </w:tcPr>
          <w:p w14:paraId="6F11D5F8" w14:textId="77777777" w:rsidR="00C25FF2" w:rsidRDefault="00C25FF2"/>
        </w:tc>
      </w:tr>
    </w:tbl>
    <w:p w14:paraId="34EC211B" w14:textId="77777777" w:rsidR="00C25FF2" w:rsidRDefault="00000000">
      <w:pPr>
        <w:pStyle w:val="Heading1"/>
      </w:pPr>
      <w:r>
        <w:t>F. Port dan Service Scanning</w:t>
      </w:r>
    </w:p>
    <w:p w14:paraId="61BEC93F" w14:textId="77777777" w:rsidR="00C25FF2" w:rsidRDefault="00000000">
      <w:r>
        <w:t>Isi bagian ini hanya jika RoE mengizinkan network/host scanning. Jika tidak, tulis: 'Tidak dilakukan karena tidak termasuk scope'.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C25FF2" w14:paraId="5709B0D4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6F3B57D1" w14:textId="77777777" w:rsidR="00C25FF2" w:rsidRDefault="00000000">
            <w:r>
              <w:rPr>
                <w:b/>
                <w:sz w:val="18"/>
              </w:rPr>
              <w:t>Port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2A4D646" w14:textId="77777777" w:rsidR="00C25FF2" w:rsidRDefault="00000000">
            <w:r>
              <w:rPr>
                <w:b/>
                <w:sz w:val="18"/>
              </w:rPr>
              <w:t>Proto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8BD2442" w14:textId="77777777" w:rsidR="00C25FF2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2B24AFE0" w14:textId="77777777" w:rsidR="00C25FF2" w:rsidRDefault="00000000">
            <w:r>
              <w:rPr>
                <w:b/>
                <w:sz w:val="18"/>
              </w:rPr>
              <w:t>Service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97BEB2F" w14:textId="77777777" w:rsidR="00C25FF2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1FA3680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</w:tr>
      <w:tr w:rsidR="00C25FF2" w14:paraId="1F223CC8" w14:textId="77777777">
        <w:trPr>
          <w:jc w:val="center"/>
        </w:trPr>
        <w:tc>
          <w:tcPr>
            <w:tcW w:w="1656" w:type="dxa"/>
            <w:vAlign w:val="center"/>
          </w:tcPr>
          <w:p w14:paraId="29D1972C" w14:textId="77777777" w:rsidR="00C25FF2" w:rsidRDefault="00C25FF2"/>
        </w:tc>
        <w:tc>
          <w:tcPr>
            <w:tcW w:w="1656" w:type="dxa"/>
            <w:vAlign w:val="center"/>
          </w:tcPr>
          <w:p w14:paraId="68A14AE0" w14:textId="77777777" w:rsidR="00C25FF2" w:rsidRDefault="00C25FF2"/>
        </w:tc>
        <w:tc>
          <w:tcPr>
            <w:tcW w:w="1656" w:type="dxa"/>
            <w:vAlign w:val="center"/>
          </w:tcPr>
          <w:p w14:paraId="0EC24FB1" w14:textId="77777777" w:rsidR="00C25FF2" w:rsidRDefault="00C25FF2"/>
        </w:tc>
        <w:tc>
          <w:tcPr>
            <w:tcW w:w="1656" w:type="dxa"/>
            <w:vAlign w:val="center"/>
          </w:tcPr>
          <w:p w14:paraId="4F77E462" w14:textId="77777777" w:rsidR="00C25FF2" w:rsidRDefault="00C25FF2"/>
        </w:tc>
        <w:tc>
          <w:tcPr>
            <w:tcW w:w="1656" w:type="dxa"/>
            <w:vAlign w:val="center"/>
          </w:tcPr>
          <w:p w14:paraId="45816E73" w14:textId="77777777" w:rsidR="00C25FF2" w:rsidRDefault="00C25FF2"/>
        </w:tc>
        <w:tc>
          <w:tcPr>
            <w:tcW w:w="1656" w:type="dxa"/>
            <w:vAlign w:val="center"/>
          </w:tcPr>
          <w:p w14:paraId="11770C5E" w14:textId="77777777" w:rsidR="00C25FF2" w:rsidRDefault="00C25FF2"/>
        </w:tc>
      </w:tr>
      <w:tr w:rsidR="00C25FF2" w14:paraId="08870B83" w14:textId="77777777">
        <w:trPr>
          <w:jc w:val="center"/>
        </w:trPr>
        <w:tc>
          <w:tcPr>
            <w:tcW w:w="1656" w:type="dxa"/>
            <w:vAlign w:val="center"/>
          </w:tcPr>
          <w:p w14:paraId="7F8274D5" w14:textId="77777777" w:rsidR="00C25FF2" w:rsidRDefault="00C25FF2"/>
        </w:tc>
        <w:tc>
          <w:tcPr>
            <w:tcW w:w="1656" w:type="dxa"/>
            <w:vAlign w:val="center"/>
          </w:tcPr>
          <w:p w14:paraId="4AC907B7" w14:textId="77777777" w:rsidR="00C25FF2" w:rsidRDefault="00C25FF2"/>
        </w:tc>
        <w:tc>
          <w:tcPr>
            <w:tcW w:w="1656" w:type="dxa"/>
            <w:vAlign w:val="center"/>
          </w:tcPr>
          <w:p w14:paraId="1D39C688" w14:textId="77777777" w:rsidR="00C25FF2" w:rsidRDefault="00C25FF2"/>
        </w:tc>
        <w:tc>
          <w:tcPr>
            <w:tcW w:w="1656" w:type="dxa"/>
            <w:vAlign w:val="center"/>
          </w:tcPr>
          <w:p w14:paraId="4C821B15" w14:textId="77777777" w:rsidR="00C25FF2" w:rsidRDefault="00C25FF2"/>
        </w:tc>
        <w:tc>
          <w:tcPr>
            <w:tcW w:w="1656" w:type="dxa"/>
            <w:vAlign w:val="center"/>
          </w:tcPr>
          <w:p w14:paraId="3655E001" w14:textId="77777777" w:rsidR="00C25FF2" w:rsidRDefault="00C25FF2"/>
        </w:tc>
        <w:tc>
          <w:tcPr>
            <w:tcW w:w="1656" w:type="dxa"/>
            <w:vAlign w:val="center"/>
          </w:tcPr>
          <w:p w14:paraId="177F4502" w14:textId="77777777" w:rsidR="00C25FF2" w:rsidRDefault="00C25FF2"/>
        </w:tc>
      </w:tr>
      <w:tr w:rsidR="00C25FF2" w14:paraId="60AC4C84" w14:textId="77777777">
        <w:trPr>
          <w:jc w:val="center"/>
        </w:trPr>
        <w:tc>
          <w:tcPr>
            <w:tcW w:w="1656" w:type="dxa"/>
            <w:vAlign w:val="center"/>
          </w:tcPr>
          <w:p w14:paraId="3FD15364" w14:textId="77777777" w:rsidR="00C25FF2" w:rsidRDefault="00C25FF2"/>
        </w:tc>
        <w:tc>
          <w:tcPr>
            <w:tcW w:w="1656" w:type="dxa"/>
            <w:vAlign w:val="center"/>
          </w:tcPr>
          <w:p w14:paraId="5C790303" w14:textId="77777777" w:rsidR="00C25FF2" w:rsidRDefault="00C25FF2"/>
        </w:tc>
        <w:tc>
          <w:tcPr>
            <w:tcW w:w="1656" w:type="dxa"/>
            <w:vAlign w:val="center"/>
          </w:tcPr>
          <w:p w14:paraId="29756235" w14:textId="77777777" w:rsidR="00C25FF2" w:rsidRDefault="00C25FF2"/>
        </w:tc>
        <w:tc>
          <w:tcPr>
            <w:tcW w:w="1656" w:type="dxa"/>
            <w:vAlign w:val="center"/>
          </w:tcPr>
          <w:p w14:paraId="1745561C" w14:textId="77777777" w:rsidR="00C25FF2" w:rsidRDefault="00C25FF2"/>
        </w:tc>
        <w:tc>
          <w:tcPr>
            <w:tcW w:w="1656" w:type="dxa"/>
            <w:vAlign w:val="center"/>
          </w:tcPr>
          <w:p w14:paraId="5A053541" w14:textId="77777777" w:rsidR="00C25FF2" w:rsidRDefault="00C25FF2"/>
        </w:tc>
        <w:tc>
          <w:tcPr>
            <w:tcW w:w="1656" w:type="dxa"/>
            <w:vAlign w:val="center"/>
          </w:tcPr>
          <w:p w14:paraId="14D8EA97" w14:textId="77777777" w:rsidR="00C25FF2" w:rsidRDefault="00C25FF2"/>
        </w:tc>
      </w:tr>
      <w:tr w:rsidR="00C25FF2" w14:paraId="5534E052" w14:textId="77777777">
        <w:trPr>
          <w:jc w:val="center"/>
        </w:trPr>
        <w:tc>
          <w:tcPr>
            <w:tcW w:w="1656" w:type="dxa"/>
            <w:vAlign w:val="center"/>
          </w:tcPr>
          <w:p w14:paraId="4D003D7E" w14:textId="77777777" w:rsidR="00C25FF2" w:rsidRDefault="00C25FF2"/>
        </w:tc>
        <w:tc>
          <w:tcPr>
            <w:tcW w:w="1656" w:type="dxa"/>
            <w:vAlign w:val="center"/>
          </w:tcPr>
          <w:p w14:paraId="1D43E6F0" w14:textId="77777777" w:rsidR="00C25FF2" w:rsidRDefault="00C25FF2"/>
        </w:tc>
        <w:tc>
          <w:tcPr>
            <w:tcW w:w="1656" w:type="dxa"/>
            <w:vAlign w:val="center"/>
          </w:tcPr>
          <w:p w14:paraId="50FF48B2" w14:textId="77777777" w:rsidR="00C25FF2" w:rsidRDefault="00C25FF2"/>
        </w:tc>
        <w:tc>
          <w:tcPr>
            <w:tcW w:w="1656" w:type="dxa"/>
            <w:vAlign w:val="center"/>
          </w:tcPr>
          <w:p w14:paraId="6C94C7C0" w14:textId="77777777" w:rsidR="00C25FF2" w:rsidRDefault="00C25FF2"/>
        </w:tc>
        <w:tc>
          <w:tcPr>
            <w:tcW w:w="1656" w:type="dxa"/>
            <w:vAlign w:val="center"/>
          </w:tcPr>
          <w:p w14:paraId="22C010F4" w14:textId="77777777" w:rsidR="00C25FF2" w:rsidRDefault="00C25FF2"/>
        </w:tc>
        <w:tc>
          <w:tcPr>
            <w:tcW w:w="1656" w:type="dxa"/>
            <w:vAlign w:val="center"/>
          </w:tcPr>
          <w:p w14:paraId="3D573263" w14:textId="77777777" w:rsidR="00C25FF2" w:rsidRDefault="00C25FF2"/>
        </w:tc>
      </w:tr>
      <w:tr w:rsidR="00C25FF2" w14:paraId="0DD0619F" w14:textId="77777777">
        <w:trPr>
          <w:jc w:val="center"/>
        </w:trPr>
        <w:tc>
          <w:tcPr>
            <w:tcW w:w="1656" w:type="dxa"/>
            <w:vAlign w:val="center"/>
          </w:tcPr>
          <w:p w14:paraId="688E9A41" w14:textId="77777777" w:rsidR="00C25FF2" w:rsidRDefault="00C25FF2"/>
        </w:tc>
        <w:tc>
          <w:tcPr>
            <w:tcW w:w="1656" w:type="dxa"/>
            <w:vAlign w:val="center"/>
          </w:tcPr>
          <w:p w14:paraId="41C0A21B" w14:textId="77777777" w:rsidR="00C25FF2" w:rsidRDefault="00C25FF2"/>
        </w:tc>
        <w:tc>
          <w:tcPr>
            <w:tcW w:w="1656" w:type="dxa"/>
            <w:vAlign w:val="center"/>
          </w:tcPr>
          <w:p w14:paraId="1617AE44" w14:textId="77777777" w:rsidR="00C25FF2" w:rsidRDefault="00C25FF2"/>
        </w:tc>
        <w:tc>
          <w:tcPr>
            <w:tcW w:w="1656" w:type="dxa"/>
            <w:vAlign w:val="center"/>
          </w:tcPr>
          <w:p w14:paraId="258532FB" w14:textId="77777777" w:rsidR="00C25FF2" w:rsidRDefault="00C25FF2"/>
        </w:tc>
        <w:tc>
          <w:tcPr>
            <w:tcW w:w="1656" w:type="dxa"/>
            <w:vAlign w:val="center"/>
          </w:tcPr>
          <w:p w14:paraId="02019D94" w14:textId="77777777" w:rsidR="00C25FF2" w:rsidRDefault="00C25FF2"/>
        </w:tc>
        <w:tc>
          <w:tcPr>
            <w:tcW w:w="1656" w:type="dxa"/>
            <w:vAlign w:val="center"/>
          </w:tcPr>
          <w:p w14:paraId="1306FACE" w14:textId="77777777" w:rsidR="00C25FF2" w:rsidRDefault="00C25FF2"/>
        </w:tc>
      </w:tr>
      <w:tr w:rsidR="00C25FF2" w14:paraId="51FD462C" w14:textId="77777777">
        <w:trPr>
          <w:jc w:val="center"/>
        </w:trPr>
        <w:tc>
          <w:tcPr>
            <w:tcW w:w="1656" w:type="dxa"/>
            <w:vAlign w:val="center"/>
          </w:tcPr>
          <w:p w14:paraId="0E3DBE65" w14:textId="77777777" w:rsidR="00C25FF2" w:rsidRDefault="00C25FF2"/>
        </w:tc>
        <w:tc>
          <w:tcPr>
            <w:tcW w:w="1656" w:type="dxa"/>
            <w:vAlign w:val="center"/>
          </w:tcPr>
          <w:p w14:paraId="71BDF3EB" w14:textId="77777777" w:rsidR="00C25FF2" w:rsidRDefault="00C25FF2"/>
        </w:tc>
        <w:tc>
          <w:tcPr>
            <w:tcW w:w="1656" w:type="dxa"/>
            <w:vAlign w:val="center"/>
          </w:tcPr>
          <w:p w14:paraId="1F43664D" w14:textId="77777777" w:rsidR="00C25FF2" w:rsidRDefault="00C25FF2"/>
        </w:tc>
        <w:tc>
          <w:tcPr>
            <w:tcW w:w="1656" w:type="dxa"/>
            <w:vAlign w:val="center"/>
          </w:tcPr>
          <w:p w14:paraId="77B8490C" w14:textId="77777777" w:rsidR="00C25FF2" w:rsidRDefault="00C25FF2"/>
        </w:tc>
        <w:tc>
          <w:tcPr>
            <w:tcW w:w="1656" w:type="dxa"/>
            <w:vAlign w:val="center"/>
          </w:tcPr>
          <w:p w14:paraId="73D75096" w14:textId="77777777" w:rsidR="00C25FF2" w:rsidRDefault="00C25FF2"/>
        </w:tc>
        <w:tc>
          <w:tcPr>
            <w:tcW w:w="1656" w:type="dxa"/>
            <w:vAlign w:val="center"/>
          </w:tcPr>
          <w:p w14:paraId="263B74D1" w14:textId="77777777" w:rsidR="00C25FF2" w:rsidRDefault="00C25FF2"/>
        </w:tc>
      </w:tr>
    </w:tbl>
    <w:p w14:paraId="7C79F46D" w14:textId="77777777" w:rsidR="00C25FF2" w:rsidRDefault="00000000">
      <w:r>
        <w:t>Command persis:</w:t>
      </w:r>
    </w:p>
    <w:p w14:paraId="6DA2EFC2" w14:textId="77777777" w:rsidR="00C25FF2" w:rsidRDefault="00000000">
      <w:pPr>
        <w:pStyle w:val="CodeBlock"/>
      </w:pPr>
      <w:r>
        <w:t>[Tuliskan command Nmap di sini]</w:t>
      </w:r>
    </w:p>
    <w:p w14:paraId="1ED4D08D" w14:textId="77777777" w:rsidR="00C25FF2" w:rsidRDefault="00000000">
      <w:pPr>
        <w:pStyle w:val="Heading1"/>
      </w:pPr>
      <w:r>
        <w:t>G. Interpretasi Status 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25FF2" w14:paraId="076BE5E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5517A6D" w14:textId="77777777" w:rsidR="00C25FF2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1D29333" w14:textId="77777777" w:rsidR="00C25FF2" w:rsidRDefault="00000000">
            <w:r>
              <w:rPr>
                <w:b/>
                <w:sz w:val="18"/>
              </w:rPr>
              <w:t>Port yang ditemukan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665B8B7" w14:textId="77777777" w:rsidR="00C25FF2" w:rsidRDefault="00000000">
            <w:r>
              <w:rPr>
                <w:b/>
                <w:sz w:val="18"/>
              </w:rPr>
              <w:t>Interpretasi mahasiswa</w:t>
            </w:r>
          </w:p>
        </w:tc>
      </w:tr>
      <w:tr w:rsidR="00C25FF2" w14:paraId="780D90FE" w14:textId="77777777">
        <w:trPr>
          <w:jc w:val="center"/>
        </w:trPr>
        <w:tc>
          <w:tcPr>
            <w:tcW w:w="3312" w:type="dxa"/>
            <w:vAlign w:val="center"/>
          </w:tcPr>
          <w:p w14:paraId="515F99D6" w14:textId="77777777" w:rsidR="00C25FF2" w:rsidRDefault="00000000">
            <w:r>
              <w:rPr>
                <w:sz w:val="18"/>
              </w:rPr>
              <w:t>open</w:t>
            </w:r>
          </w:p>
        </w:tc>
        <w:tc>
          <w:tcPr>
            <w:tcW w:w="3312" w:type="dxa"/>
            <w:vAlign w:val="center"/>
          </w:tcPr>
          <w:p w14:paraId="5B9D89E6" w14:textId="77777777" w:rsidR="00C25FF2" w:rsidRDefault="00C25FF2"/>
        </w:tc>
        <w:tc>
          <w:tcPr>
            <w:tcW w:w="3312" w:type="dxa"/>
            <w:vAlign w:val="center"/>
          </w:tcPr>
          <w:p w14:paraId="45C029BA" w14:textId="77777777" w:rsidR="00C25FF2" w:rsidRDefault="00C25FF2"/>
        </w:tc>
      </w:tr>
      <w:tr w:rsidR="00C25FF2" w14:paraId="439EB443" w14:textId="77777777">
        <w:trPr>
          <w:jc w:val="center"/>
        </w:trPr>
        <w:tc>
          <w:tcPr>
            <w:tcW w:w="3312" w:type="dxa"/>
            <w:vAlign w:val="center"/>
          </w:tcPr>
          <w:p w14:paraId="3B806AF7" w14:textId="77777777" w:rsidR="00C25FF2" w:rsidRDefault="00000000">
            <w:r>
              <w:rPr>
                <w:sz w:val="18"/>
              </w:rPr>
              <w:t>closed</w:t>
            </w:r>
          </w:p>
        </w:tc>
        <w:tc>
          <w:tcPr>
            <w:tcW w:w="3312" w:type="dxa"/>
            <w:vAlign w:val="center"/>
          </w:tcPr>
          <w:p w14:paraId="489467F6" w14:textId="77777777" w:rsidR="00C25FF2" w:rsidRDefault="00C25FF2"/>
        </w:tc>
        <w:tc>
          <w:tcPr>
            <w:tcW w:w="3312" w:type="dxa"/>
            <w:vAlign w:val="center"/>
          </w:tcPr>
          <w:p w14:paraId="0065273B" w14:textId="77777777" w:rsidR="00C25FF2" w:rsidRDefault="00C25FF2"/>
        </w:tc>
      </w:tr>
      <w:tr w:rsidR="00C25FF2" w14:paraId="5CB479CF" w14:textId="77777777">
        <w:trPr>
          <w:jc w:val="center"/>
        </w:trPr>
        <w:tc>
          <w:tcPr>
            <w:tcW w:w="3312" w:type="dxa"/>
            <w:vAlign w:val="center"/>
          </w:tcPr>
          <w:p w14:paraId="3A76402A" w14:textId="77777777" w:rsidR="00C25FF2" w:rsidRDefault="00000000">
            <w:r>
              <w:rPr>
                <w:sz w:val="18"/>
              </w:rPr>
              <w:t>filtered</w:t>
            </w:r>
          </w:p>
        </w:tc>
        <w:tc>
          <w:tcPr>
            <w:tcW w:w="3312" w:type="dxa"/>
            <w:vAlign w:val="center"/>
          </w:tcPr>
          <w:p w14:paraId="65885A9B" w14:textId="77777777" w:rsidR="00C25FF2" w:rsidRDefault="00C25FF2"/>
        </w:tc>
        <w:tc>
          <w:tcPr>
            <w:tcW w:w="3312" w:type="dxa"/>
            <w:vAlign w:val="center"/>
          </w:tcPr>
          <w:p w14:paraId="3B08D3DC" w14:textId="77777777" w:rsidR="00C25FF2" w:rsidRDefault="00C25FF2"/>
        </w:tc>
      </w:tr>
    </w:tbl>
    <w:p w14:paraId="12B1E0B4" w14:textId="77777777" w:rsidR="00C25FF2" w:rsidRDefault="00000000">
      <w:r>
        <w:t>Catatan: filtered tidak sama dengan closed. Status filtered berarti Nmap belum dapat memastikan status layanan.</w:t>
      </w:r>
    </w:p>
    <w:p w14:paraId="4D061F73" w14:textId="77777777" w:rsidR="00C25FF2" w:rsidRDefault="00000000">
      <w:pPr>
        <w:pStyle w:val="Heading1"/>
      </w:pPr>
      <w:r>
        <w:t>H. Enumerasi Endpoint/Service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87"/>
        <w:gridCol w:w="1656"/>
        <w:gridCol w:w="1656"/>
        <w:gridCol w:w="1656"/>
        <w:gridCol w:w="1656"/>
      </w:tblGrid>
      <w:tr w:rsidR="00C25FF2" w14:paraId="443819EA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7EF1523E" w14:textId="77777777" w:rsidR="00C25FF2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AED2211" w14:textId="77777777" w:rsidR="00C25FF2" w:rsidRDefault="00000000">
            <w:r>
              <w:rPr>
                <w:b/>
                <w:sz w:val="18"/>
              </w:rPr>
              <w:t>Endpoint/Service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6409E4C" w14:textId="77777777" w:rsidR="00C25FF2" w:rsidRDefault="00000000">
            <w:r>
              <w:rPr>
                <w:b/>
                <w:sz w:val="18"/>
              </w:rPr>
              <w:t>Metode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805A553" w14:textId="77777777" w:rsidR="00C25FF2" w:rsidRDefault="00000000">
            <w:r>
              <w:rPr>
                <w:b/>
                <w:sz w:val="18"/>
              </w:rPr>
              <w:t>Informasi ditemukan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BA42137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29B206E" w14:textId="77777777" w:rsidR="00C25FF2" w:rsidRDefault="00000000">
            <w:r>
              <w:rPr>
                <w:b/>
                <w:sz w:val="18"/>
              </w:rPr>
              <w:t>Interpretasi</w:t>
            </w:r>
          </w:p>
        </w:tc>
      </w:tr>
      <w:tr w:rsidR="00C25FF2" w14:paraId="4179EF50" w14:textId="77777777">
        <w:trPr>
          <w:jc w:val="center"/>
        </w:trPr>
        <w:tc>
          <w:tcPr>
            <w:tcW w:w="1656" w:type="dxa"/>
            <w:vAlign w:val="center"/>
          </w:tcPr>
          <w:p w14:paraId="37470CE3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656" w:type="dxa"/>
            <w:vAlign w:val="center"/>
          </w:tcPr>
          <w:p w14:paraId="3BC62300" w14:textId="77777777" w:rsidR="00C25FF2" w:rsidRDefault="00C25FF2"/>
        </w:tc>
        <w:tc>
          <w:tcPr>
            <w:tcW w:w="1656" w:type="dxa"/>
            <w:vAlign w:val="center"/>
          </w:tcPr>
          <w:p w14:paraId="3B399C3B" w14:textId="77777777" w:rsidR="00C25FF2" w:rsidRDefault="00C25FF2"/>
        </w:tc>
        <w:tc>
          <w:tcPr>
            <w:tcW w:w="1656" w:type="dxa"/>
            <w:vAlign w:val="center"/>
          </w:tcPr>
          <w:p w14:paraId="2C2B461F" w14:textId="77777777" w:rsidR="00C25FF2" w:rsidRDefault="00C25FF2"/>
        </w:tc>
        <w:tc>
          <w:tcPr>
            <w:tcW w:w="1656" w:type="dxa"/>
            <w:vAlign w:val="center"/>
          </w:tcPr>
          <w:p w14:paraId="132DE011" w14:textId="77777777" w:rsidR="00C25FF2" w:rsidRDefault="00C25FF2"/>
        </w:tc>
        <w:tc>
          <w:tcPr>
            <w:tcW w:w="1656" w:type="dxa"/>
            <w:vAlign w:val="center"/>
          </w:tcPr>
          <w:p w14:paraId="61F9A69E" w14:textId="77777777" w:rsidR="00C25FF2" w:rsidRDefault="00C25FF2"/>
        </w:tc>
      </w:tr>
      <w:tr w:rsidR="00C25FF2" w14:paraId="452C6705" w14:textId="77777777">
        <w:trPr>
          <w:jc w:val="center"/>
        </w:trPr>
        <w:tc>
          <w:tcPr>
            <w:tcW w:w="1656" w:type="dxa"/>
            <w:vAlign w:val="center"/>
          </w:tcPr>
          <w:p w14:paraId="7DDEA9D3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656" w:type="dxa"/>
            <w:vAlign w:val="center"/>
          </w:tcPr>
          <w:p w14:paraId="6225F4B8" w14:textId="77777777" w:rsidR="00C25FF2" w:rsidRDefault="00C25FF2"/>
        </w:tc>
        <w:tc>
          <w:tcPr>
            <w:tcW w:w="1656" w:type="dxa"/>
            <w:vAlign w:val="center"/>
          </w:tcPr>
          <w:p w14:paraId="652A146D" w14:textId="77777777" w:rsidR="00C25FF2" w:rsidRDefault="00C25FF2"/>
        </w:tc>
        <w:tc>
          <w:tcPr>
            <w:tcW w:w="1656" w:type="dxa"/>
            <w:vAlign w:val="center"/>
          </w:tcPr>
          <w:p w14:paraId="1A5E94C8" w14:textId="77777777" w:rsidR="00C25FF2" w:rsidRDefault="00C25FF2"/>
        </w:tc>
        <w:tc>
          <w:tcPr>
            <w:tcW w:w="1656" w:type="dxa"/>
            <w:vAlign w:val="center"/>
          </w:tcPr>
          <w:p w14:paraId="397E87CF" w14:textId="77777777" w:rsidR="00C25FF2" w:rsidRDefault="00C25FF2"/>
        </w:tc>
        <w:tc>
          <w:tcPr>
            <w:tcW w:w="1656" w:type="dxa"/>
            <w:vAlign w:val="center"/>
          </w:tcPr>
          <w:p w14:paraId="462CF128" w14:textId="77777777" w:rsidR="00C25FF2" w:rsidRDefault="00C25FF2"/>
        </w:tc>
      </w:tr>
      <w:tr w:rsidR="00C25FF2" w14:paraId="13B5AB83" w14:textId="77777777">
        <w:trPr>
          <w:jc w:val="center"/>
        </w:trPr>
        <w:tc>
          <w:tcPr>
            <w:tcW w:w="1656" w:type="dxa"/>
            <w:vAlign w:val="center"/>
          </w:tcPr>
          <w:p w14:paraId="5378FC56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656" w:type="dxa"/>
            <w:vAlign w:val="center"/>
          </w:tcPr>
          <w:p w14:paraId="6375610E" w14:textId="77777777" w:rsidR="00C25FF2" w:rsidRDefault="00C25FF2"/>
        </w:tc>
        <w:tc>
          <w:tcPr>
            <w:tcW w:w="1656" w:type="dxa"/>
            <w:vAlign w:val="center"/>
          </w:tcPr>
          <w:p w14:paraId="291952EB" w14:textId="77777777" w:rsidR="00C25FF2" w:rsidRDefault="00C25FF2"/>
        </w:tc>
        <w:tc>
          <w:tcPr>
            <w:tcW w:w="1656" w:type="dxa"/>
            <w:vAlign w:val="center"/>
          </w:tcPr>
          <w:p w14:paraId="4B8ECC60" w14:textId="77777777" w:rsidR="00C25FF2" w:rsidRDefault="00C25FF2"/>
        </w:tc>
        <w:tc>
          <w:tcPr>
            <w:tcW w:w="1656" w:type="dxa"/>
            <w:vAlign w:val="center"/>
          </w:tcPr>
          <w:p w14:paraId="404351E5" w14:textId="77777777" w:rsidR="00C25FF2" w:rsidRDefault="00C25FF2"/>
        </w:tc>
        <w:tc>
          <w:tcPr>
            <w:tcW w:w="1656" w:type="dxa"/>
            <w:vAlign w:val="center"/>
          </w:tcPr>
          <w:p w14:paraId="71A9A1EB" w14:textId="77777777" w:rsidR="00C25FF2" w:rsidRDefault="00C25FF2"/>
        </w:tc>
      </w:tr>
      <w:tr w:rsidR="00C25FF2" w14:paraId="5E1E6F5B" w14:textId="77777777">
        <w:trPr>
          <w:jc w:val="center"/>
        </w:trPr>
        <w:tc>
          <w:tcPr>
            <w:tcW w:w="1656" w:type="dxa"/>
            <w:vAlign w:val="center"/>
          </w:tcPr>
          <w:p w14:paraId="3B816CE0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656" w:type="dxa"/>
            <w:vAlign w:val="center"/>
          </w:tcPr>
          <w:p w14:paraId="6F3A8E43" w14:textId="77777777" w:rsidR="00C25FF2" w:rsidRDefault="00C25FF2"/>
        </w:tc>
        <w:tc>
          <w:tcPr>
            <w:tcW w:w="1656" w:type="dxa"/>
            <w:vAlign w:val="center"/>
          </w:tcPr>
          <w:p w14:paraId="347085B8" w14:textId="77777777" w:rsidR="00C25FF2" w:rsidRDefault="00C25FF2"/>
        </w:tc>
        <w:tc>
          <w:tcPr>
            <w:tcW w:w="1656" w:type="dxa"/>
            <w:vAlign w:val="center"/>
          </w:tcPr>
          <w:p w14:paraId="5BC6B48A" w14:textId="77777777" w:rsidR="00C25FF2" w:rsidRDefault="00C25FF2"/>
        </w:tc>
        <w:tc>
          <w:tcPr>
            <w:tcW w:w="1656" w:type="dxa"/>
            <w:vAlign w:val="center"/>
          </w:tcPr>
          <w:p w14:paraId="71090405" w14:textId="77777777" w:rsidR="00C25FF2" w:rsidRDefault="00C25FF2"/>
        </w:tc>
        <w:tc>
          <w:tcPr>
            <w:tcW w:w="1656" w:type="dxa"/>
            <w:vAlign w:val="center"/>
          </w:tcPr>
          <w:p w14:paraId="01EC379F" w14:textId="77777777" w:rsidR="00C25FF2" w:rsidRDefault="00C25FF2"/>
        </w:tc>
      </w:tr>
      <w:tr w:rsidR="00C25FF2" w14:paraId="2BE286D9" w14:textId="77777777">
        <w:trPr>
          <w:jc w:val="center"/>
        </w:trPr>
        <w:tc>
          <w:tcPr>
            <w:tcW w:w="1656" w:type="dxa"/>
            <w:vAlign w:val="center"/>
          </w:tcPr>
          <w:p w14:paraId="50A2D06C" w14:textId="77777777" w:rsidR="00C25FF2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656" w:type="dxa"/>
            <w:vAlign w:val="center"/>
          </w:tcPr>
          <w:p w14:paraId="1122B254" w14:textId="77777777" w:rsidR="00C25FF2" w:rsidRDefault="00C25FF2"/>
        </w:tc>
        <w:tc>
          <w:tcPr>
            <w:tcW w:w="1656" w:type="dxa"/>
            <w:vAlign w:val="center"/>
          </w:tcPr>
          <w:p w14:paraId="7B1FF3FD" w14:textId="77777777" w:rsidR="00C25FF2" w:rsidRDefault="00C25FF2"/>
        </w:tc>
        <w:tc>
          <w:tcPr>
            <w:tcW w:w="1656" w:type="dxa"/>
            <w:vAlign w:val="center"/>
          </w:tcPr>
          <w:p w14:paraId="13E028F3" w14:textId="77777777" w:rsidR="00C25FF2" w:rsidRDefault="00C25FF2"/>
        </w:tc>
        <w:tc>
          <w:tcPr>
            <w:tcW w:w="1656" w:type="dxa"/>
            <w:vAlign w:val="center"/>
          </w:tcPr>
          <w:p w14:paraId="198FA575" w14:textId="77777777" w:rsidR="00C25FF2" w:rsidRDefault="00C25FF2"/>
        </w:tc>
        <w:tc>
          <w:tcPr>
            <w:tcW w:w="1656" w:type="dxa"/>
            <w:vAlign w:val="center"/>
          </w:tcPr>
          <w:p w14:paraId="36CB2F4E" w14:textId="77777777" w:rsidR="00C25FF2" w:rsidRDefault="00C25FF2"/>
        </w:tc>
      </w:tr>
      <w:tr w:rsidR="00C25FF2" w14:paraId="4D48AA03" w14:textId="77777777">
        <w:trPr>
          <w:jc w:val="center"/>
        </w:trPr>
        <w:tc>
          <w:tcPr>
            <w:tcW w:w="1656" w:type="dxa"/>
            <w:vAlign w:val="center"/>
          </w:tcPr>
          <w:p w14:paraId="2C5BFF8F" w14:textId="77777777" w:rsidR="00C25FF2" w:rsidRDefault="00000000">
            <w:r>
              <w:rPr>
                <w:sz w:val="18"/>
              </w:rPr>
              <w:t>6</w:t>
            </w:r>
          </w:p>
        </w:tc>
        <w:tc>
          <w:tcPr>
            <w:tcW w:w="1656" w:type="dxa"/>
            <w:vAlign w:val="center"/>
          </w:tcPr>
          <w:p w14:paraId="6067EAC9" w14:textId="77777777" w:rsidR="00C25FF2" w:rsidRDefault="00C25FF2"/>
        </w:tc>
        <w:tc>
          <w:tcPr>
            <w:tcW w:w="1656" w:type="dxa"/>
            <w:vAlign w:val="center"/>
          </w:tcPr>
          <w:p w14:paraId="0DA7190F" w14:textId="77777777" w:rsidR="00C25FF2" w:rsidRDefault="00C25FF2"/>
        </w:tc>
        <w:tc>
          <w:tcPr>
            <w:tcW w:w="1656" w:type="dxa"/>
            <w:vAlign w:val="center"/>
          </w:tcPr>
          <w:p w14:paraId="5E790779" w14:textId="77777777" w:rsidR="00C25FF2" w:rsidRDefault="00C25FF2"/>
        </w:tc>
        <w:tc>
          <w:tcPr>
            <w:tcW w:w="1656" w:type="dxa"/>
            <w:vAlign w:val="center"/>
          </w:tcPr>
          <w:p w14:paraId="6420A18B" w14:textId="77777777" w:rsidR="00C25FF2" w:rsidRDefault="00C25FF2"/>
        </w:tc>
        <w:tc>
          <w:tcPr>
            <w:tcW w:w="1656" w:type="dxa"/>
            <w:vAlign w:val="center"/>
          </w:tcPr>
          <w:p w14:paraId="52E2439C" w14:textId="77777777" w:rsidR="00C25FF2" w:rsidRDefault="00C25FF2"/>
        </w:tc>
      </w:tr>
      <w:tr w:rsidR="00C25FF2" w14:paraId="33516C02" w14:textId="77777777">
        <w:trPr>
          <w:jc w:val="center"/>
        </w:trPr>
        <w:tc>
          <w:tcPr>
            <w:tcW w:w="1656" w:type="dxa"/>
            <w:vAlign w:val="center"/>
          </w:tcPr>
          <w:p w14:paraId="77AF15F8" w14:textId="77777777" w:rsidR="00C25FF2" w:rsidRDefault="00000000">
            <w:r>
              <w:rPr>
                <w:sz w:val="18"/>
              </w:rPr>
              <w:t>7</w:t>
            </w:r>
          </w:p>
        </w:tc>
        <w:tc>
          <w:tcPr>
            <w:tcW w:w="1656" w:type="dxa"/>
            <w:vAlign w:val="center"/>
          </w:tcPr>
          <w:p w14:paraId="12EAC5FB" w14:textId="77777777" w:rsidR="00C25FF2" w:rsidRDefault="00C25FF2"/>
        </w:tc>
        <w:tc>
          <w:tcPr>
            <w:tcW w:w="1656" w:type="dxa"/>
            <w:vAlign w:val="center"/>
          </w:tcPr>
          <w:p w14:paraId="53B9DD76" w14:textId="77777777" w:rsidR="00C25FF2" w:rsidRDefault="00C25FF2"/>
        </w:tc>
        <w:tc>
          <w:tcPr>
            <w:tcW w:w="1656" w:type="dxa"/>
            <w:vAlign w:val="center"/>
          </w:tcPr>
          <w:p w14:paraId="1C71E950" w14:textId="77777777" w:rsidR="00C25FF2" w:rsidRDefault="00C25FF2"/>
        </w:tc>
        <w:tc>
          <w:tcPr>
            <w:tcW w:w="1656" w:type="dxa"/>
            <w:vAlign w:val="center"/>
          </w:tcPr>
          <w:p w14:paraId="591055B0" w14:textId="77777777" w:rsidR="00C25FF2" w:rsidRDefault="00C25FF2"/>
        </w:tc>
        <w:tc>
          <w:tcPr>
            <w:tcW w:w="1656" w:type="dxa"/>
            <w:vAlign w:val="center"/>
          </w:tcPr>
          <w:p w14:paraId="62B4208B" w14:textId="77777777" w:rsidR="00C25FF2" w:rsidRDefault="00C25FF2"/>
        </w:tc>
      </w:tr>
      <w:tr w:rsidR="00C25FF2" w14:paraId="3407B903" w14:textId="77777777">
        <w:trPr>
          <w:jc w:val="center"/>
        </w:trPr>
        <w:tc>
          <w:tcPr>
            <w:tcW w:w="1656" w:type="dxa"/>
            <w:vAlign w:val="center"/>
          </w:tcPr>
          <w:p w14:paraId="55A957B3" w14:textId="77777777" w:rsidR="00C25FF2" w:rsidRDefault="00000000">
            <w:r>
              <w:rPr>
                <w:sz w:val="18"/>
              </w:rPr>
              <w:t>8</w:t>
            </w:r>
          </w:p>
        </w:tc>
        <w:tc>
          <w:tcPr>
            <w:tcW w:w="1656" w:type="dxa"/>
            <w:vAlign w:val="center"/>
          </w:tcPr>
          <w:p w14:paraId="5C965919" w14:textId="77777777" w:rsidR="00C25FF2" w:rsidRDefault="00C25FF2"/>
        </w:tc>
        <w:tc>
          <w:tcPr>
            <w:tcW w:w="1656" w:type="dxa"/>
            <w:vAlign w:val="center"/>
          </w:tcPr>
          <w:p w14:paraId="0EE50394" w14:textId="77777777" w:rsidR="00C25FF2" w:rsidRDefault="00C25FF2"/>
        </w:tc>
        <w:tc>
          <w:tcPr>
            <w:tcW w:w="1656" w:type="dxa"/>
            <w:vAlign w:val="center"/>
          </w:tcPr>
          <w:p w14:paraId="02C70309" w14:textId="77777777" w:rsidR="00C25FF2" w:rsidRDefault="00C25FF2"/>
        </w:tc>
        <w:tc>
          <w:tcPr>
            <w:tcW w:w="1656" w:type="dxa"/>
            <w:vAlign w:val="center"/>
          </w:tcPr>
          <w:p w14:paraId="27CC2193" w14:textId="77777777" w:rsidR="00C25FF2" w:rsidRDefault="00C25FF2"/>
        </w:tc>
        <w:tc>
          <w:tcPr>
            <w:tcW w:w="1656" w:type="dxa"/>
            <w:vAlign w:val="center"/>
          </w:tcPr>
          <w:p w14:paraId="5D30CBCF" w14:textId="77777777" w:rsidR="00C25FF2" w:rsidRDefault="00C25FF2"/>
        </w:tc>
      </w:tr>
    </w:tbl>
    <w:p w14:paraId="275188C0" w14:textId="77777777" w:rsidR="00C25FF2" w:rsidRDefault="00000000">
      <w:pPr>
        <w:pStyle w:val="Heading1"/>
      </w:pPr>
      <w:r>
        <w:t>I. Evidence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5FF2" w14:paraId="2560668C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7DF7ED5C" w14:textId="77777777" w:rsidR="00C25FF2" w:rsidRDefault="00000000">
            <w:r>
              <w:rPr>
                <w:b/>
                <w:sz w:val="18"/>
              </w:rPr>
              <w:t>ID Evidence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B59EACB" w14:textId="77777777" w:rsidR="00C25FF2" w:rsidRDefault="00000000">
            <w:r>
              <w:rPr>
                <w:b/>
                <w:sz w:val="18"/>
              </w:rPr>
              <w:t>Jenis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39137B4" w14:textId="77777777" w:rsidR="00C25FF2" w:rsidRDefault="00000000">
            <w:r>
              <w:rPr>
                <w:b/>
                <w:sz w:val="18"/>
              </w:rPr>
              <w:t>Deskripsi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512B294" w14:textId="77777777" w:rsidR="00C25FF2" w:rsidRDefault="00000000">
            <w:r>
              <w:rPr>
                <w:b/>
                <w:sz w:val="18"/>
              </w:rPr>
              <w:t>Lokasi file/screenshot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959CED4" w14:textId="77777777" w:rsidR="00C25FF2" w:rsidRDefault="00000000">
            <w:r>
              <w:rPr>
                <w:b/>
                <w:sz w:val="18"/>
              </w:rPr>
              <w:t>Timestamp</w:t>
            </w:r>
          </w:p>
        </w:tc>
      </w:tr>
      <w:tr w:rsidR="00C25FF2" w14:paraId="1D14A48A" w14:textId="77777777">
        <w:trPr>
          <w:jc w:val="center"/>
        </w:trPr>
        <w:tc>
          <w:tcPr>
            <w:tcW w:w="1987" w:type="dxa"/>
            <w:vAlign w:val="center"/>
          </w:tcPr>
          <w:p w14:paraId="7E4ABFEE" w14:textId="77777777" w:rsidR="00C25FF2" w:rsidRDefault="00000000">
            <w:r>
              <w:rPr>
                <w:sz w:val="18"/>
              </w:rPr>
              <w:t>E-01</w:t>
            </w:r>
          </w:p>
        </w:tc>
        <w:tc>
          <w:tcPr>
            <w:tcW w:w="1987" w:type="dxa"/>
            <w:vAlign w:val="center"/>
          </w:tcPr>
          <w:p w14:paraId="14B1FAB6" w14:textId="77777777" w:rsidR="00C25FF2" w:rsidRDefault="00C25FF2"/>
        </w:tc>
        <w:tc>
          <w:tcPr>
            <w:tcW w:w="1987" w:type="dxa"/>
            <w:vAlign w:val="center"/>
          </w:tcPr>
          <w:p w14:paraId="0AEBC54D" w14:textId="77777777" w:rsidR="00C25FF2" w:rsidRDefault="00C25FF2"/>
        </w:tc>
        <w:tc>
          <w:tcPr>
            <w:tcW w:w="1987" w:type="dxa"/>
            <w:vAlign w:val="center"/>
          </w:tcPr>
          <w:p w14:paraId="11FCE2C2" w14:textId="77777777" w:rsidR="00C25FF2" w:rsidRDefault="00C25FF2"/>
        </w:tc>
        <w:tc>
          <w:tcPr>
            <w:tcW w:w="1987" w:type="dxa"/>
            <w:vAlign w:val="center"/>
          </w:tcPr>
          <w:p w14:paraId="2D93E067" w14:textId="77777777" w:rsidR="00C25FF2" w:rsidRDefault="00C25FF2"/>
        </w:tc>
      </w:tr>
      <w:tr w:rsidR="00C25FF2" w14:paraId="098BE5F7" w14:textId="77777777">
        <w:trPr>
          <w:jc w:val="center"/>
        </w:trPr>
        <w:tc>
          <w:tcPr>
            <w:tcW w:w="1987" w:type="dxa"/>
            <w:vAlign w:val="center"/>
          </w:tcPr>
          <w:p w14:paraId="3BF902CC" w14:textId="77777777" w:rsidR="00C25FF2" w:rsidRDefault="00000000">
            <w:r>
              <w:rPr>
                <w:sz w:val="18"/>
              </w:rPr>
              <w:t>E-02</w:t>
            </w:r>
          </w:p>
        </w:tc>
        <w:tc>
          <w:tcPr>
            <w:tcW w:w="1987" w:type="dxa"/>
            <w:vAlign w:val="center"/>
          </w:tcPr>
          <w:p w14:paraId="5AED1C95" w14:textId="77777777" w:rsidR="00C25FF2" w:rsidRDefault="00C25FF2"/>
        </w:tc>
        <w:tc>
          <w:tcPr>
            <w:tcW w:w="1987" w:type="dxa"/>
            <w:vAlign w:val="center"/>
          </w:tcPr>
          <w:p w14:paraId="556E5D1D" w14:textId="77777777" w:rsidR="00C25FF2" w:rsidRDefault="00C25FF2"/>
        </w:tc>
        <w:tc>
          <w:tcPr>
            <w:tcW w:w="1987" w:type="dxa"/>
            <w:vAlign w:val="center"/>
          </w:tcPr>
          <w:p w14:paraId="05F70B56" w14:textId="77777777" w:rsidR="00C25FF2" w:rsidRDefault="00C25FF2"/>
        </w:tc>
        <w:tc>
          <w:tcPr>
            <w:tcW w:w="1987" w:type="dxa"/>
            <w:vAlign w:val="center"/>
          </w:tcPr>
          <w:p w14:paraId="717AA7FF" w14:textId="77777777" w:rsidR="00C25FF2" w:rsidRDefault="00C25FF2"/>
        </w:tc>
      </w:tr>
      <w:tr w:rsidR="00C25FF2" w14:paraId="5B35FE70" w14:textId="77777777">
        <w:trPr>
          <w:jc w:val="center"/>
        </w:trPr>
        <w:tc>
          <w:tcPr>
            <w:tcW w:w="1987" w:type="dxa"/>
            <w:vAlign w:val="center"/>
          </w:tcPr>
          <w:p w14:paraId="5701DFD0" w14:textId="77777777" w:rsidR="00C25FF2" w:rsidRDefault="00000000">
            <w:r>
              <w:rPr>
                <w:sz w:val="18"/>
              </w:rPr>
              <w:t>E-03</w:t>
            </w:r>
          </w:p>
        </w:tc>
        <w:tc>
          <w:tcPr>
            <w:tcW w:w="1987" w:type="dxa"/>
            <w:vAlign w:val="center"/>
          </w:tcPr>
          <w:p w14:paraId="7DF41968" w14:textId="77777777" w:rsidR="00C25FF2" w:rsidRDefault="00C25FF2"/>
        </w:tc>
        <w:tc>
          <w:tcPr>
            <w:tcW w:w="1987" w:type="dxa"/>
            <w:vAlign w:val="center"/>
          </w:tcPr>
          <w:p w14:paraId="187FABBC" w14:textId="77777777" w:rsidR="00C25FF2" w:rsidRDefault="00C25FF2"/>
        </w:tc>
        <w:tc>
          <w:tcPr>
            <w:tcW w:w="1987" w:type="dxa"/>
            <w:vAlign w:val="center"/>
          </w:tcPr>
          <w:p w14:paraId="74EC15FF" w14:textId="77777777" w:rsidR="00C25FF2" w:rsidRDefault="00C25FF2"/>
        </w:tc>
        <w:tc>
          <w:tcPr>
            <w:tcW w:w="1987" w:type="dxa"/>
            <w:vAlign w:val="center"/>
          </w:tcPr>
          <w:p w14:paraId="2014DB83" w14:textId="77777777" w:rsidR="00C25FF2" w:rsidRDefault="00C25FF2"/>
        </w:tc>
      </w:tr>
      <w:tr w:rsidR="00C25FF2" w14:paraId="22C15447" w14:textId="77777777">
        <w:trPr>
          <w:jc w:val="center"/>
        </w:trPr>
        <w:tc>
          <w:tcPr>
            <w:tcW w:w="1987" w:type="dxa"/>
            <w:vAlign w:val="center"/>
          </w:tcPr>
          <w:p w14:paraId="416F0453" w14:textId="77777777" w:rsidR="00C25FF2" w:rsidRDefault="00000000">
            <w:r>
              <w:rPr>
                <w:sz w:val="18"/>
              </w:rPr>
              <w:t>E-04</w:t>
            </w:r>
          </w:p>
        </w:tc>
        <w:tc>
          <w:tcPr>
            <w:tcW w:w="1987" w:type="dxa"/>
            <w:vAlign w:val="center"/>
          </w:tcPr>
          <w:p w14:paraId="5B05C4BC" w14:textId="77777777" w:rsidR="00C25FF2" w:rsidRDefault="00C25FF2"/>
        </w:tc>
        <w:tc>
          <w:tcPr>
            <w:tcW w:w="1987" w:type="dxa"/>
            <w:vAlign w:val="center"/>
          </w:tcPr>
          <w:p w14:paraId="07593F4F" w14:textId="77777777" w:rsidR="00C25FF2" w:rsidRDefault="00C25FF2"/>
        </w:tc>
        <w:tc>
          <w:tcPr>
            <w:tcW w:w="1987" w:type="dxa"/>
            <w:vAlign w:val="center"/>
          </w:tcPr>
          <w:p w14:paraId="05DE7978" w14:textId="77777777" w:rsidR="00C25FF2" w:rsidRDefault="00C25FF2"/>
        </w:tc>
        <w:tc>
          <w:tcPr>
            <w:tcW w:w="1987" w:type="dxa"/>
            <w:vAlign w:val="center"/>
          </w:tcPr>
          <w:p w14:paraId="42E693CF" w14:textId="77777777" w:rsidR="00C25FF2" w:rsidRDefault="00C25FF2"/>
        </w:tc>
      </w:tr>
      <w:tr w:rsidR="00C25FF2" w14:paraId="517FECC5" w14:textId="77777777">
        <w:trPr>
          <w:jc w:val="center"/>
        </w:trPr>
        <w:tc>
          <w:tcPr>
            <w:tcW w:w="1987" w:type="dxa"/>
            <w:vAlign w:val="center"/>
          </w:tcPr>
          <w:p w14:paraId="6DCAE6BB" w14:textId="77777777" w:rsidR="00C25FF2" w:rsidRDefault="00000000">
            <w:r>
              <w:rPr>
                <w:sz w:val="18"/>
              </w:rPr>
              <w:t>E-05</w:t>
            </w:r>
          </w:p>
        </w:tc>
        <w:tc>
          <w:tcPr>
            <w:tcW w:w="1987" w:type="dxa"/>
            <w:vAlign w:val="center"/>
          </w:tcPr>
          <w:p w14:paraId="1C0283F4" w14:textId="77777777" w:rsidR="00C25FF2" w:rsidRDefault="00C25FF2"/>
        </w:tc>
        <w:tc>
          <w:tcPr>
            <w:tcW w:w="1987" w:type="dxa"/>
            <w:vAlign w:val="center"/>
          </w:tcPr>
          <w:p w14:paraId="278CF066" w14:textId="77777777" w:rsidR="00C25FF2" w:rsidRDefault="00C25FF2"/>
        </w:tc>
        <w:tc>
          <w:tcPr>
            <w:tcW w:w="1987" w:type="dxa"/>
            <w:vAlign w:val="center"/>
          </w:tcPr>
          <w:p w14:paraId="64EF3AD7" w14:textId="77777777" w:rsidR="00C25FF2" w:rsidRDefault="00C25FF2"/>
        </w:tc>
        <w:tc>
          <w:tcPr>
            <w:tcW w:w="1987" w:type="dxa"/>
            <w:vAlign w:val="center"/>
          </w:tcPr>
          <w:p w14:paraId="48B13660" w14:textId="77777777" w:rsidR="00C25FF2" w:rsidRDefault="00C25FF2"/>
        </w:tc>
      </w:tr>
      <w:tr w:rsidR="00C25FF2" w14:paraId="569FF957" w14:textId="77777777">
        <w:trPr>
          <w:jc w:val="center"/>
        </w:trPr>
        <w:tc>
          <w:tcPr>
            <w:tcW w:w="1987" w:type="dxa"/>
            <w:vAlign w:val="center"/>
          </w:tcPr>
          <w:p w14:paraId="33AB30FC" w14:textId="77777777" w:rsidR="00C25FF2" w:rsidRDefault="00000000">
            <w:r>
              <w:rPr>
                <w:sz w:val="18"/>
              </w:rPr>
              <w:t>E-06</w:t>
            </w:r>
          </w:p>
        </w:tc>
        <w:tc>
          <w:tcPr>
            <w:tcW w:w="1987" w:type="dxa"/>
            <w:vAlign w:val="center"/>
          </w:tcPr>
          <w:p w14:paraId="49831135" w14:textId="77777777" w:rsidR="00C25FF2" w:rsidRDefault="00C25FF2"/>
        </w:tc>
        <w:tc>
          <w:tcPr>
            <w:tcW w:w="1987" w:type="dxa"/>
            <w:vAlign w:val="center"/>
          </w:tcPr>
          <w:p w14:paraId="4437FA0B" w14:textId="77777777" w:rsidR="00C25FF2" w:rsidRDefault="00C25FF2"/>
        </w:tc>
        <w:tc>
          <w:tcPr>
            <w:tcW w:w="1987" w:type="dxa"/>
            <w:vAlign w:val="center"/>
          </w:tcPr>
          <w:p w14:paraId="32803F07" w14:textId="77777777" w:rsidR="00C25FF2" w:rsidRDefault="00C25FF2"/>
        </w:tc>
        <w:tc>
          <w:tcPr>
            <w:tcW w:w="1987" w:type="dxa"/>
            <w:vAlign w:val="center"/>
          </w:tcPr>
          <w:p w14:paraId="7CFED0DF" w14:textId="77777777" w:rsidR="00C25FF2" w:rsidRDefault="00C25FF2"/>
        </w:tc>
      </w:tr>
      <w:tr w:rsidR="00C25FF2" w14:paraId="00E80293" w14:textId="77777777">
        <w:trPr>
          <w:jc w:val="center"/>
        </w:trPr>
        <w:tc>
          <w:tcPr>
            <w:tcW w:w="1987" w:type="dxa"/>
            <w:vAlign w:val="center"/>
          </w:tcPr>
          <w:p w14:paraId="522D6209" w14:textId="77777777" w:rsidR="00C25FF2" w:rsidRDefault="00000000">
            <w:r>
              <w:rPr>
                <w:sz w:val="18"/>
              </w:rPr>
              <w:t>E-07</w:t>
            </w:r>
          </w:p>
        </w:tc>
        <w:tc>
          <w:tcPr>
            <w:tcW w:w="1987" w:type="dxa"/>
            <w:vAlign w:val="center"/>
          </w:tcPr>
          <w:p w14:paraId="3216CE89" w14:textId="77777777" w:rsidR="00C25FF2" w:rsidRDefault="00C25FF2"/>
        </w:tc>
        <w:tc>
          <w:tcPr>
            <w:tcW w:w="1987" w:type="dxa"/>
            <w:vAlign w:val="center"/>
          </w:tcPr>
          <w:p w14:paraId="2FFE1A63" w14:textId="77777777" w:rsidR="00C25FF2" w:rsidRDefault="00C25FF2"/>
        </w:tc>
        <w:tc>
          <w:tcPr>
            <w:tcW w:w="1987" w:type="dxa"/>
            <w:vAlign w:val="center"/>
          </w:tcPr>
          <w:p w14:paraId="42471FC8" w14:textId="77777777" w:rsidR="00C25FF2" w:rsidRDefault="00C25FF2"/>
        </w:tc>
        <w:tc>
          <w:tcPr>
            <w:tcW w:w="1987" w:type="dxa"/>
            <w:vAlign w:val="center"/>
          </w:tcPr>
          <w:p w14:paraId="3D9B1100" w14:textId="77777777" w:rsidR="00C25FF2" w:rsidRDefault="00C25FF2"/>
        </w:tc>
      </w:tr>
      <w:tr w:rsidR="00C25FF2" w14:paraId="3ABA8976" w14:textId="77777777">
        <w:trPr>
          <w:jc w:val="center"/>
        </w:trPr>
        <w:tc>
          <w:tcPr>
            <w:tcW w:w="1987" w:type="dxa"/>
            <w:vAlign w:val="center"/>
          </w:tcPr>
          <w:p w14:paraId="5FB75F26" w14:textId="77777777" w:rsidR="00C25FF2" w:rsidRDefault="00000000">
            <w:r>
              <w:rPr>
                <w:sz w:val="18"/>
              </w:rPr>
              <w:t>E-08</w:t>
            </w:r>
          </w:p>
        </w:tc>
        <w:tc>
          <w:tcPr>
            <w:tcW w:w="1987" w:type="dxa"/>
            <w:vAlign w:val="center"/>
          </w:tcPr>
          <w:p w14:paraId="18CA12EB" w14:textId="77777777" w:rsidR="00C25FF2" w:rsidRDefault="00C25FF2"/>
        </w:tc>
        <w:tc>
          <w:tcPr>
            <w:tcW w:w="1987" w:type="dxa"/>
            <w:vAlign w:val="center"/>
          </w:tcPr>
          <w:p w14:paraId="1B4485B5" w14:textId="77777777" w:rsidR="00C25FF2" w:rsidRDefault="00C25FF2"/>
        </w:tc>
        <w:tc>
          <w:tcPr>
            <w:tcW w:w="1987" w:type="dxa"/>
            <w:vAlign w:val="center"/>
          </w:tcPr>
          <w:p w14:paraId="2ECA3D68" w14:textId="77777777" w:rsidR="00C25FF2" w:rsidRDefault="00C25FF2"/>
        </w:tc>
        <w:tc>
          <w:tcPr>
            <w:tcW w:w="1987" w:type="dxa"/>
            <w:vAlign w:val="center"/>
          </w:tcPr>
          <w:p w14:paraId="1FA291A7" w14:textId="77777777" w:rsidR="00C25FF2" w:rsidRDefault="00C25FF2"/>
        </w:tc>
      </w:tr>
    </w:tbl>
    <w:p w14:paraId="21384CE2" w14:textId="77777777" w:rsidR="00C25FF2" w:rsidRDefault="00000000">
      <w:pPr>
        <w:pStyle w:val="Heading1"/>
      </w:pPr>
      <w:r>
        <w:t>J. Threat Modeling</w:t>
      </w:r>
    </w:p>
    <w:p w14:paraId="07EA4BDA" w14:textId="77777777" w:rsidR="00C25FF2" w:rsidRDefault="00000000">
      <w:r>
        <w:t>Gunakan data recon yang sah. Setiap baris harus memiliki bukti yang dapat dirujuk.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407"/>
        <w:gridCol w:w="1242"/>
        <w:gridCol w:w="1242"/>
        <w:gridCol w:w="1242"/>
      </w:tblGrid>
      <w:tr w:rsidR="00C25FF2" w14:paraId="34078FE6" w14:textId="77777777">
        <w:trPr>
          <w:jc w:val="center"/>
        </w:trPr>
        <w:tc>
          <w:tcPr>
            <w:tcW w:w="1242" w:type="dxa"/>
            <w:shd w:val="clear" w:color="auto" w:fill="D9EAF7"/>
            <w:vAlign w:val="center"/>
          </w:tcPr>
          <w:p w14:paraId="426CA431" w14:textId="77777777" w:rsidR="00C25FF2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5CE3B5E7" w14:textId="77777777" w:rsidR="00C25FF2" w:rsidRDefault="00000000">
            <w:r>
              <w:rPr>
                <w:b/>
                <w:sz w:val="18"/>
              </w:rPr>
              <w:t>Aset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26C65169" w14:textId="77777777" w:rsidR="00C25FF2" w:rsidRDefault="00000000">
            <w:r>
              <w:rPr>
                <w:b/>
                <w:sz w:val="18"/>
              </w:rPr>
              <w:t>Nilai aset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212DF19A" w14:textId="77777777" w:rsidR="00C25FF2" w:rsidRDefault="00000000">
            <w:r>
              <w:rPr>
                <w:b/>
                <w:sz w:val="18"/>
              </w:rPr>
              <w:t>Ancaman relevan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7A9A6D38" w14:textId="77777777" w:rsidR="00C25FF2" w:rsidRDefault="00000000">
            <w:r>
              <w:rPr>
                <w:b/>
                <w:sz w:val="18"/>
              </w:rPr>
              <w:t>Kemungkinan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115CFA1A" w14:textId="77777777" w:rsidR="00C25FF2" w:rsidRDefault="00000000">
            <w:r>
              <w:rPr>
                <w:b/>
                <w:sz w:val="18"/>
              </w:rPr>
              <w:t>Dampak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36F37B8E" w14:textId="77777777" w:rsidR="00C25FF2" w:rsidRDefault="00000000">
            <w:r>
              <w:rPr>
                <w:b/>
                <w:sz w:val="18"/>
              </w:rPr>
              <w:t>Prioritas</w:t>
            </w:r>
          </w:p>
        </w:tc>
        <w:tc>
          <w:tcPr>
            <w:tcW w:w="1242" w:type="dxa"/>
            <w:shd w:val="clear" w:color="auto" w:fill="D9EAF7"/>
            <w:vAlign w:val="center"/>
          </w:tcPr>
          <w:p w14:paraId="35D7D4B2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</w:tr>
      <w:tr w:rsidR="00C25FF2" w14:paraId="33260FF8" w14:textId="77777777">
        <w:trPr>
          <w:jc w:val="center"/>
        </w:trPr>
        <w:tc>
          <w:tcPr>
            <w:tcW w:w="1242" w:type="dxa"/>
            <w:vAlign w:val="center"/>
          </w:tcPr>
          <w:p w14:paraId="21283F3A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242" w:type="dxa"/>
            <w:vAlign w:val="center"/>
          </w:tcPr>
          <w:p w14:paraId="200E514A" w14:textId="77777777" w:rsidR="00C25FF2" w:rsidRDefault="00C25FF2"/>
        </w:tc>
        <w:tc>
          <w:tcPr>
            <w:tcW w:w="1242" w:type="dxa"/>
            <w:vAlign w:val="center"/>
          </w:tcPr>
          <w:p w14:paraId="605146B8" w14:textId="77777777" w:rsidR="00C25FF2" w:rsidRDefault="00C25FF2"/>
        </w:tc>
        <w:tc>
          <w:tcPr>
            <w:tcW w:w="1242" w:type="dxa"/>
            <w:vAlign w:val="center"/>
          </w:tcPr>
          <w:p w14:paraId="2912DB95" w14:textId="77777777" w:rsidR="00C25FF2" w:rsidRDefault="00C25FF2"/>
        </w:tc>
        <w:tc>
          <w:tcPr>
            <w:tcW w:w="1242" w:type="dxa"/>
            <w:vAlign w:val="center"/>
          </w:tcPr>
          <w:p w14:paraId="537EBBB1" w14:textId="77777777" w:rsidR="00C25FF2" w:rsidRDefault="00C25FF2"/>
        </w:tc>
        <w:tc>
          <w:tcPr>
            <w:tcW w:w="1242" w:type="dxa"/>
            <w:vAlign w:val="center"/>
          </w:tcPr>
          <w:p w14:paraId="3FF369F7" w14:textId="77777777" w:rsidR="00C25FF2" w:rsidRDefault="00C25FF2"/>
        </w:tc>
        <w:tc>
          <w:tcPr>
            <w:tcW w:w="1242" w:type="dxa"/>
            <w:vAlign w:val="center"/>
          </w:tcPr>
          <w:p w14:paraId="7834FB73" w14:textId="77777777" w:rsidR="00C25FF2" w:rsidRDefault="00C25FF2"/>
        </w:tc>
        <w:tc>
          <w:tcPr>
            <w:tcW w:w="1242" w:type="dxa"/>
            <w:vAlign w:val="center"/>
          </w:tcPr>
          <w:p w14:paraId="239F5900" w14:textId="77777777" w:rsidR="00C25FF2" w:rsidRDefault="00C25FF2"/>
        </w:tc>
      </w:tr>
      <w:tr w:rsidR="00C25FF2" w14:paraId="5FC3C438" w14:textId="77777777">
        <w:trPr>
          <w:jc w:val="center"/>
        </w:trPr>
        <w:tc>
          <w:tcPr>
            <w:tcW w:w="1242" w:type="dxa"/>
            <w:vAlign w:val="center"/>
          </w:tcPr>
          <w:p w14:paraId="563F750F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242" w:type="dxa"/>
            <w:vAlign w:val="center"/>
          </w:tcPr>
          <w:p w14:paraId="5B7AA3BA" w14:textId="77777777" w:rsidR="00C25FF2" w:rsidRDefault="00C25FF2"/>
        </w:tc>
        <w:tc>
          <w:tcPr>
            <w:tcW w:w="1242" w:type="dxa"/>
            <w:vAlign w:val="center"/>
          </w:tcPr>
          <w:p w14:paraId="0AE80A43" w14:textId="77777777" w:rsidR="00C25FF2" w:rsidRDefault="00C25FF2"/>
        </w:tc>
        <w:tc>
          <w:tcPr>
            <w:tcW w:w="1242" w:type="dxa"/>
            <w:vAlign w:val="center"/>
          </w:tcPr>
          <w:p w14:paraId="02DE7134" w14:textId="77777777" w:rsidR="00C25FF2" w:rsidRDefault="00C25FF2"/>
        </w:tc>
        <w:tc>
          <w:tcPr>
            <w:tcW w:w="1242" w:type="dxa"/>
            <w:vAlign w:val="center"/>
          </w:tcPr>
          <w:p w14:paraId="2AA98898" w14:textId="77777777" w:rsidR="00C25FF2" w:rsidRDefault="00C25FF2"/>
        </w:tc>
        <w:tc>
          <w:tcPr>
            <w:tcW w:w="1242" w:type="dxa"/>
            <w:vAlign w:val="center"/>
          </w:tcPr>
          <w:p w14:paraId="44EA0B9C" w14:textId="77777777" w:rsidR="00C25FF2" w:rsidRDefault="00C25FF2"/>
        </w:tc>
        <w:tc>
          <w:tcPr>
            <w:tcW w:w="1242" w:type="dxa"/>
            <w:vAlign w:val="center"/>
          </w:tcPr>
          <w:p w14:paraId="61CC28BA" w14:textId="77777777" w:rsidR="00C25FF2" w:rsidRDefault="00C25FF2"/>
        </w:tc>
        <w:tc>
          <w:tcPr>
            <w:tcW w:w="1242" w:type="dxa"/>
            <w:vAlign w:val="center"/>
          </w:tcPr>
          <w:p w14:paraId="7043453A" w14:textId="77777777" w:rsidR="00C25FF2" w:rsidRDefault="00C25FF2"/>
        </w:tc>
      </w:tr>
      <w:tr w:rsidR="00C25FF2" w14:paraId="0C3F6B04" w14:textId="77777777">
        <w:trPr>
          <w:jc w:val="center"/>
        </w:trPr>
        <w:tc>
          <w:tcPr>
            <w:tcW w:w="1242" w:type="dxa"/>
            <w:vAlign w:val="center"/>
          </w:tcPr>
          <w:p w14:paraId="744B85D0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242" w:type="dxa"/>
            <w:vAlign w:val="center"/>
          </w:tcPr>
          <w:p w14:paraId="105964DE" w14:textId="77777777" w:rsidR="00C25FF2" w:rsidRDefault="00C25FF2"/>
        </w:tc>
        <w:tc>
          <w:tcPr>
            <w:tcW w:w="1242" w:type="dxa"/>
            <w:vAlign w:val="center"/>
          </w:tcPr>
          <w:p w14:paraId="507F4621" w14:textId="77777777" w:rsidR="00C25FF2" w:rsidRDefault="00C25FF2"/>
        </w:tc>
        <w:tc>
          <w:tcPr>
            <w:tcW w:w="1242" w:type="dxa"/>
            <w:vAlign w:val="center"/>
          </w:tcPr>
          <w:p w14:paraId="3DB243A5" w14:textId="77777777" w:rsidR="00C25FF2" w:rsidRDefault="00C25FF2"/>
        </w:tc>
        <w:tc>
          <w:tcPr>
            <w:tcW w:w="1242" w:type="dxa"/>
            <w:vAlign w:val="center"/>
          </w:tcPr>
          <w:p w14:paraId="7AD9DABE" w14:textId="77777777" w:rsidR="00C25FF2" w:rsidRDefault="00C25FF2"/>
        </w:tc>
        <w:tc>
          <w:tcPr>
            <w:tcW w:w="1242" w:type="dxa"/>
            <w:vAlign w:val="center"/>
          </w:tcPr>
          <w:p w14:paraId="12A9A802" w14:textId="77777777" w:rsidR="00C25FF2" w:rsidRDefault="00C25FF2"/>
        </w:tc>
        <w:tc>
          <w:tcPr>
            <w:tcW w:w="1242" w:type="dxa"/>
            <w:vAlign w:val="center"/>
          </w:tcPr>
          <w:p w14:paraId="119F074E" w14:textId="77777777" w:rsidR="00C25FF2" w:rsidRDefault="00C25FF2"/>
        </w:tc>
        <w:tc>
          <w:tcPr>
            <w:tcW w:w="1242" w:type="dxa"/>
            <w:vAlign w:val="center"/>
          </w:tcPr>
          <w:p w14:paraId="1CE8061E" w14:textId="77777777" w:rsidR="00C25FF2" w:rsidRDefault="00C25FF2"/>
        </w:tc>
      </w:tr>
      <w:tr w:rsidR="00C25FF2" w14:paraId="75698F36" w14:textId="77777777">
        <w:trPr>
          <w:jc w:val="center"/>
        </w:trPr>
        <w:tc>
          <w:tcPr>
            <w:tcW w:w="1242" w:type="dxa"/>
            <w:vAlign w:val="center"/>
          </w:tcPr>
          <w:p w14:paraId="77F9422E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242" w:type="dxa"/>
            <w:vAlign w:val="center"/>
          </w:tcPr>
          <w:p w14:paraId="306CD4B9" w14:textId="77777777" w:rsidR="00C25FF2" w:rsidRDefault="00C25FF2"/>
        </w:tc>
        <w:tc>
          <w:tcPr>
            <w:tcW w:w="1242" w:type="dxa"/>
            <w:vAlign w:val="center"/>
          </w:tcPr>
          <w:p w14:paraId="5A299A57" w14:textId="77777777" w:rsidR="00C25FF2" w:rsidRDefault="00C25FF2"/>
        </w:tc>
        <w:tc>
          <w:tcPr>
            <w:tcW w:w="1242" w:type="dxa"/>
            <w:vAlign w:val="center"/>
          </w:tcPr>
          <w:p w14:paraId="0912F358" w14:textId="77777777" w:rsidR="00C25FF2" w:rsidRDefault="00C25FF2"/>
        </w:tc>
        <w:tc>
          <w:tcPr>
            <w:tcW w:w="1242" w:type="dxa"/>
            <w:vAlign w:val="center"/>
          </w:tcPr>
          <w:p w14:paraId="370E347C" w14:textId="77777777" w:rsidR="00C25FF2" w:rsidRDefault="00C25FF2"/>
        </w:tc>
        <w:tc>
          <w:tcPr>
            <w:tcW w:w="1242" w:type="dxa"/>
            <w:vAlign w:val="center"/>
          </w:tcPr>
          <w:p w14:paraId="370057C2" w14:textId="77777777" w:rsidR="00C25FF2" w:rsidRDefault="00C25FF2"/>
        </w:tc>
        <w:tc>
          <w:tcPr>
            <w:tcW w:w="1242" w:type="dxa"/>
            <w:vAlign w:val="center"/>
          </w:tcPr>
          <w:p w14:paraId="233377BC" w14:textId="77777777" w:rsidR="00C25FF2" w:rsidRDefault="00C25FF2"/>
        </w:tc>
        <w:tc>
          <w:tcPr>
            <w:tcW w:w="1242" w:type="dxa"/>
            <w:vAlign w:val="center"/>
          </w:tcPr>
          <w:p w14:paraId="08851B00" w14:textId="77777777" w:rsidR="00C25FF2" w:rsidRDefault="00C25FF2"/>
        </w:tc>
      </w:tr>
      <w:tr w:rsidR="00C25FF2" w14:paraId="08683179" w14:textId="77777777">
        <w:trPr>
          <w:jc w:val="center"/>
        </w:trPr>
        <w:tc>
          <w:tcPr>
            <w:tcW w:w="1242" w:type="dxa"/>
            <w:vAlign w:val="center"/>
          </w:tcPr>
          <w:p w14:paraId="6DA7FE01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242" w:type="dxa"/>
            <w:vAlign w:val="center"/>
          </w:tcPr>
          <w:p w14:paraId="60C86213" w14:textId="77777777" w:rsidR="00C25FF2" w:rsidRDefault="00C25FF2"/>
        </w:tc>
        <w:tc>
          <w:tcPr>
            <w:tcW w:w="1242" w:type="dxa"/>
            <w:vAlign w:val="center"/>
          </w:tcPr>
          <w:p w14:paraId="02675A88" w14:textId="77777777" w:rsidR="00C25FF2" w:rsidRDefault="00C25FF2"/>
        </w:tc>
        <w:tc>
          <w:tcPr>
            <w:tcW w:w="1242" w:type="dxa"/>
            <w:vAlign w:val="center"/>
          </w:tcPr>
          <w:p w14:paraId="5208CEE6" w14:textId="77777777" w:rsidR="00C25FF2" w:rsidRDefault="00C25FF2"/>
        </w:tc>
        <w:tc>
          <w:tcPr>
            <w:tcW w:w="1242" w:type="dxa"/>
            <w:vAlign w:val="center"/>
          </w:tcPr>
          <w:p w14:paraId="36F62FF0" w14:textId="77777777" w:rsidR="00C25FF2" w:rsidRDefault="00C25FF2"/>
        </w:tc>
        <w:tc>
          <w:tcPr>
            <w:tcW w:w="1242" w:type="dxa"/>
            <w:vAlign w:val="center"/>
          </w:tcPr>
          <w:p w14:paraId="1D99E7A0" w14:textId="77777777" w:rsidR="00C25FF2" w:rsidRDefault="00C25FF2"/>
        </w:tc>
        <w:tc>
          <w:tcPr>
            <w:tcW w:w="1242" w:type="dxa"/>
            <w:vAlign w:val="center"/>
          </w:tcPr>
          <w:p w14:paraId="3457AC02" w14:textId="77777777" w:rsidR="00C25FF2" w:rsidRDefault="00C25FF2"/>
        </w:tc>
        <w:tc>
          <w:tcPr>
            <w:tcW w:w="1242" w:type="dxa"/>
            <w:vAlign w:val="center"/>
          </w:tcPr>
          <w:p w14:paraId="226E9C20" w14:textId="77777777" w:rsidR="00C25FF2" w:rsidRDefault="00C25FF2"/>
        </w:tc>
      </w:tr>
      <w:tr w:rsidR="00C25FF2" w14:paraId="057804FD" w14:textId="77777777">
        <w:trPr>
          <w:jc w:val="center"/>
        </w:trPr>
        <w:tc>
          <w:tcPr>
            <w:tcW w:w="1242" w:type="dxa"/>
            <w:vAlign w:val="center"/>
          </w:tcPr>
          <w:p w14:paraId="203EAB20" w14:textId="77777777" w:rsidR="00C25FF2" w:rsidRDefault="00000000">
            <w:r>
              <w:rPr>
                <w:sz w:val="18"/>
              </w:rPr>
              <w:t>6</w:t>
            </w:r>
          </w:p>
        </w:tc>
        <w:tc>
          <w:tcPr>
            <w:tcW w:w="1242" w:type="dxa"/>
            <w:vAlign w:val="center"/>
          </w:tcPr>
          <w:p w14:paraId="1F37BEFF" w14:textId="77777777" w:rsidR="00C25FF2" w:rsidRDefault="00C25FF2"/>
        </w:tc>
        <w:tc>
          <w:tcPr>
            <w:tcW w:w="1242" w:type="dxa"/>
            <w:vAlign w:val="center"/>
          </w:tcPr>
          <w:p w14:paraId="38A70458" w14:textId="77777777" w:rsidR="00C25FF2" w:rsidRDefault="00C25FF2"/>
        </w:tc>
        <w:tc>
          <w:tcPr>
            <w:tcW w:w="1242" w:type="dxa"/>
            <w:vAlign w:val="center"/>
          </w:tcPr>
          <w:p w14:paraId="7A5E7749" w14:textId="77777777" w:rsidR="00C25FF2" w:rsidRDefault="00C25FF2"/>
        </w:tc>
        <w:tc>
          <w:tcPr>
            <w:tcW w:w="1242" w:type="dxa"/>
            <w:vAlign w:val="center"/>
          </w:tcPr>
          <w:p w14:paraId="15132B20" w14:textId="77777777" w:rsidR="00C25FF2" w:rsidRDefault="00C25FF2"/>
        </w:tc>
        <w:tc>
          <w:tcPr>
            <w:tcW w:w="1242" w:type="dxa"/>
            <w:vAlign w:val="center"/>
          </w:tcPr>
          <w:p w14:paraId="1B6A2AFE" w14:textId="77777777" w:rsidR="00C25FF2" w:rsidRDefault="00C25FF2"/>
        </w:tc>
        <w:tc>
          <w:tcPr>
            <w:tcW w:w="1242" w:type="dxa"/>
            <w:vAlign w:val="center"/>
          </w:tcPr>
          <w:p w14:paraId="530006DF" w14:textId="77777777" w:rsidR="00C25FF2" w:rsidRDefault="00C25FF2"/>
        </w:tc>
        <w:tc>
          <w:tcPr>
            <w:tcW w:w="1242" w:type="dxa"/>
            <w:vAlign w:val="center"/>
          </w:tcPr>
          <w:p w14:paraId="4314867B" w14:textId="77777777" w:rsidR="00C25FF2" w:rsidRDefault="00C25FF2"/>
        </w:tc>
      </w:tr>
      <w:tr w:rsidR="00C25FF2" w14:paraId="7254BC0F" w14:textId="77777777">
        <w:trPr>
          <w:jc w:val="center"/>
        </w:trPr>
        <w:tc>
          <w:tcPr>
            <w:tcW w:w="1242" w:type="dxa"/>
            <w:vAlign w:val="center"/>
          </w:tcPr>
          <w:p w14:paraId="68640B64" w14:textId="77777777" w:rsidR="00C25FF2" w:rsidRDefault="00000000">
            <w:r>
              <w:rPr>
                <w:sz w:val="18"/>
              </w:rPr>
              <w:t>7</w:t>
            </w:r>
          </w:p>
        </w:tc>
        <w:tc>
          <w:tcPr>
            <w:tcW w:w="1242" w:type="dxa"/>
            <w:vAlign w:val="center"/>
          </w:tcPr>
          <w:p w14:paraId="6115DEFB" w14:textId="77777777" w:rsidR="00C25FF2" w:rsidRDefault="00C25FF2"/>
        </w:tc>
        <w:tc>
          <w:tcPr>
            <w:tcW w:w="1242" w:type="dxa"/>
            <w:vAlign w:val="center"/>
          </w:tcPr>
          <w:p w14:paraId="1F18335B" w14:textId="77777777" w:rsidR="00C25FF2" w:rsidRDefault="00C25FF2"/>
        </w:tc>
        <w:tc>
          <w:tcPr>
            <w:tcW w:w="1242" w:type="dxa"/>
            <w:vAlign w:val="center"/>
          </w:tcPr>
          <w:p w14:paraId="7E76DA4F" w14:textId="77777777" w:rsidR="00C25FF2" w:rsidRDefault="00C25FF2"/>
        </w:tc>
        <w:tc>
          <w:tcPr>
            <w:tcW w:w="1242" w:type="dxa"/>
            <w:vAlign w:val="center"/>
          </w:tcPr>
          <w:p w14:paraId="30A20801" w14:textId="77777777" w:rsidR="00C25FF2" w:rsidRDefault="00C25FF2"/>
        </w:tc>
        <w:tc>
          <w:tcPr>
            <w:tcW w:w="1242" w:type="dxa"/>
            <w:vAlign w:val="center"/>
          </w:tcPr>
          <w:p w14:paraId="5319D937" w14:textId="77777777" w:rsidR="00C25FF2" w:rsidRDefault="00C25FF2"/>
        </w:tc>
        <w:tc>
          <w:tcPr>
            <w:tcW w:w="1242" w:type="dxa"/>
            <w:vAlign w:val="center"/>
          </w:tcPr>
          <w:p w14:paraId="21AEFE6E" w14:textId="77777777" w:rsidR="00C25FF2" w:rsidRDefault="00C25FF2"/>
        </w:tc>
        <w:tc>
          <w:tcPr>
            <w:tcW w:w="1242" w:type="dxa"/>
            <w:vAlign w:val="center"/>
          </w:tcPr>
          <w:p w14:paraId="51638792" w14:textId="77777777" w:rsidR="00C25FF2" w:rsidRDefault="00C25FF2"/>
        </w:tc>
      </w:tr>
      <w:tr w:rsidR="00C25FF2" w14:paraId="4B01962F" w14:textId="77777777">
        <w:trPr>
          <w:jc w:val="center"/>
        </w:trPr>
        <w:tc>
          <w:tcPr>
            <w:tcW w:w="1242" w:type="dxa"/>
            <w:vAlign w:val="center"/>
          </w:tcPr>
          <w:p w14:paraId="37BF8B5A" w14:textId="77777777" w:rsidR="00C25FF2" w:rsidRDefault="00000000">
            <w:r>
              <w:rPr>
                <w:sz w:val="18"/>
              </w:rPr>
              <w:t>8</w:t>
            </w:r>
          </w:p>
        </w:tc>
        <w:tc>
          <w:tcPr>
            <w:tcW w:w="1242" w:type="dxa"/>
            <w:vAlign w:val="center"/>
          </w:tcPr>
          <w:p w14:paraId="4A51D7EF" w14:textId="77777777" w:rsidR="00C25FF2" w:rsidRDefault="00C25FF2"/>
        </w:tc>
        <w:tc>
          <w:tcPr>
            <w:tcW w:w="1242" w:type="dxa"/>
            <w:vAlign w:val="center"/>
          </w:tcPr>
          <w:p w14:paraId="40D5B64E" w14:textId="77777777" w:rsidR="00C25FF2" w:rsidRDefault="00C25FF2"/>
        </w:tc>
        <w:tc>
          <w:tcPr>
            <w:tcW w:w="1242" w:type="dxa"/>
            <w:vAlign w:val="center"/>
          </w:tcPr>
          <w:p w14:paraId="61BF96F1" w14:textId="77777777" w:rsidR="00C25FF2" w:rsidRDefault="00C25FF2"/>
        </w:tc>
        <w:tc>
          <w:tcPr>
            <w:tcW w:w="1242" w:type="dxa"/>
            <w:vAlign w:val="center"/>
          </w:tcPr>
          <w:p w14:paraId="0E0E75C5" w14:textId="77777777" w:rsidR="00C25FF2" w:rsidRDefault="00C25FF2"/>
        </w:tc>
        <w:tc>
          <w:tcPr>
            <w:tcW w:w="1242" w:type="dxa"/>
            <w:vAlign w:val="center"/>
          </w:tcPr>
          <w:p w14:paraId="5BC8AE5A" w14:textId="77777777" w:rsidR="00C25FF2" w:rsidRDefault="00C25FF2"/>
        </w:tc>
        <w:tc>
          <w:tcPr>
            <w:tcW w:w="1242" w:type="dxa"/>
            <w:vAlign w:val="center"/>
          </w:tcPr>
          <w:p w14:paraId="3CD59DD8" w14:textId="77777777" w:rsidR="00C25FF2" w:rsidRDefault="00C25FF2"/>
        </w:tc>
        <w:tc>
          <w:tcPr>
            <w:tcW w:w="1242" w:type="dxa"/>
            <w:vAlign w:val="center"/>
          </w:tcPr>
          <w:p w14:paraId="6A153791" w14:textId="77777777" w:rsidR="00C25FF2" w:rsidRDefault="00C25FF2"/>
        </w:tc>
      </w:tr>
    </w:tbl>
    <w:p w14:paraId="16EB611E" w14:textId="77777777" w:rsidR="00C25FF2" w:rsidRDefault="00000000">
      <w:r>
        <w:t>Gunakan kategori prioritas: Tinggi / Sedang / Rendah.</w:t>
      </w:r>
    </w:p>
    <w:p w14:paraId="5EF97FC8" w14:textId="77777777" w:rsidR="00C25FF2" w:rsidRDefault="00000000">
      <w:pPr>
        <w:pStyle w:val="Heading1"/>
      </w:pPr>
      <w:r>
        <w:t>K. Justifikasi Prioritas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5FF2" w14:paraId="7ACDCD63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24A80B3A" w14:textId="77777777" w:rsidR="00C25FF2" w:rsidRDefault="00000000">
            <w:r>
              <w:rPr>
                <w:b/>
                <w:sz w:val="18"/>
              </w:rPr>
              <w:t>Prioritas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DC3754D" w14:textId="77777777" w:rsidR="00C25FF2" w:rsidRDefault="00000000">
            <w:r>
              <w:rPr>
                <w:b/>
                <w:sz w:val="18"/>
              </w:rPr>
              <w:t>Aset/Ancaman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E7804E2" w14:textId="77777777" w:rsidR="00C25FF2" w:rsidRDefault="00000000">
            <w:r>
              <w:rPr>
                <w:b/>
                <w:sz w:val="18"/>
              </w:rPr>
              <w:t>Alasan teknis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D6019E2" w14:textId="77777777" w:rsidR="00C25FF2" w:rsidRDefault="00000000">
            <w:r>
              <w:rPr>
                <w:b/>
                <w:sz w:val="18"/>
              </w:rPr>
              <w:t>Bukti pendukung</w:t>
            </w:r>
          </w:p>
        </w:tc>
      </w:tr>
      <w:tr w:rsidR="00C25FF2" w14:paraId="5F973D8E" w14:textId="77777777">
        <w:trPr>
          <w:jc w:val="center"/>
        </w:trPr>
        <w:tc>
          <w:tcPr>
            <w:tcW w:w="2484" w:type="dxa"/>
            <w:vAlign w:val="center"/>
          </w:tcPr>
          <w:p w14:paraId="444D4A72" w14:textId="77777777" w:rsidR="00C25FF2" w:rsidRDefault="00000000">
            <w:r>
              <w:rPr>
                <w:sz w:val="18"/>
              </w:rPr>
              <w:t>Tinggi</w:t>
            </w:r>
          </w:p>
        </w:tc>
        <w:tc>
          <w:tcPr>
            <w:tcW w:w="2484" w:type="dxa"/>
            <w:vAlign w:val="center"/>
          </w:tcPr>
          <w:p w14:paraId="642DDE70" w14:textId="77777777" w:rsidR="00C25FF2" w:rsidRDefault="00C25FF2"/>
        </w:tc>
        <w:tc>
          <w:tcPr>
            <w:tcW w:w="2484" w:type="dxa"/>
            <w:vAlign w:val="center"/>
          </w:tcPr>
          <w:p w14:paraId="4EBB6586" w14:textId="77777777" w:rsidR="00C25FF2" w:rsidRDefault="00C25FF2"/>
        </w:tc>
        <w:tc>
          <w:tcPr>
            <w:tcW w:w="2484" w:type="dxa"/>
            <w:vAlign w:val="center"/>
          </w:tcPr>
          <w:p w14:paraId="0632A2AB" w14:textId="77777777" w:rsidR="00C25FF2" w:rsidRDefault="00C25FF2"/>
        </w:tc>
      </w:tr>
      <w:tr w:rsidR="00C25FF2" w14:paraId="75E132B8" w14:textId="77777777">
        <w:trPr>
          <w:jc w:val="center"/>
        </w:trPr>
        <w:tc>
          <w:tcPr>
            <w:tcW w:w="2484" w:type="dxa"/>
            <w:vAlign w:val="center"/>
          </w:tcPr>
          <w:p w14:paraId="48215CB5" w14:textId="77777777" w:rsidR="00C25FF2" w:rsidRDefault="00000000">
            <w:r>
              <w:rPr>
                <w:sz w:val="18"/>
              </w:rPr>
              <w:t>Tinggi</w:t>
            </w:r>
          </w:p>
        </w:tc>
        <w:tc>
          <w:tcPr>
            <w:tcW w:w="2484" w:type="dxa"/>
            <w:vAlign w:val="center"/>
          </w:tcPr>
          <w:p w14:paraId="42EE69B7" w14:textId="77777777" w:rsidR="00C25FF2" w:rsidRDefault="00C25FF2"/>
        </w:tc>
        <w:tc>
          <w:tcPr>
            <w:tcW w:w="2484" w:type="dxa"/>
            <w:vAlign w:val="center"/>
          </w:tcPr>
          <w:p w14:paraId="4F5A62C7" w14:textId="77777777" w:rsidR="00C25FF2" w:rsidRDefault="00C25FF2"/>
        </w:tc>
        <w:tc>
          <w:tcPr>
            <w:tcW w:w="2484" w:type="dxa"/>
            <w:vAlign w:val="center"/>
          </w:tcPr>
          <w:p w14:paraId="598C4934" w14:textId="77777777" w:rsidR="00C25FF2" w:rsidRDefault="00C25FF2"/>
        </w:tc>
      </w:tr>
      <w:tr w:rsidR="00C25FF2" w14:paraId="2816E84E" w14:textId="77777777">
        <w:trPr>
          <w:jc w:val="center"/>
        </w:trPr>
        <w:tc>
          <w:tcPr>
            <w:tcW w:w="2484" w:type="dxa"/>
            <w:vAlign w:val="center"/>
          </w:tcPr>
          <w:p w14:paraId="5B63AD16" w14:textId="77777777" w:rsidR="00C25FF2" w:rsidRDefault="00000000">
            <w:r>
              <w:rPr>
                <w:sz w:val="18"/>
              </w:rPr>
              <w:t>Sedang</w:t>
            </w:r>
          </w:p>
        </w:tc>
        <w:tc>
          <w:tcPr>
            <w:tcW w:w="2484" w:type="dxa"/>
            <w:vAlign w:val="center"/>
          </w:tcPr>
          <w:p w14:paraId="19F402BB" w14:textId="77777777" w:rsidR="00C25FF2" w:rsidRDefault="00C25FF2"/>
        </w:tc>
        <w:tc>
          <w:tcPr>
            <w:tcW w:w="2484" w:type="dxa"/>
            <w:vAlign w:val="center"/>
          </w:tcPr>
          <w:p w14:paraId="41197C53" w14:textId="77777777" w:rsidR="00C25FF2" w:rsidRDefault="00C25FF2"/>
        </w:tc>
        <w:tc>
          <w:tcPr>
            <w:tcW w:w="2484" w:type="dxa"/>
            <w:vAlign w:val="center"/>
          </w:tcPr>
          <w:p w14:paraId="09C3656E" w14:textId="77777777" w:rsidR="00C25FF2" w:rsidRDefault="00C25FF2"/>
        </w:tc>
      </w:tr>
      <w:tr w:rsidR="00C25FF2" w14:paraId="756D6DDE" w14:textId="77777777">
        <w:trPr>
          <w:jc w:val="center"/>
        </w:trPr>
        <w:tc>
          <w:tcPr>
            <w:tcW w:w="2484" w:type="dxa"/>
            <w:vAlign w:val="center"/>
          </w:tcPr>
          <w:p w14:paraId="11DACCC9" w14:textId="77777777" w:rsidR="00C25FF2" w:rsidRDefault="00000000">
            <w:r>
              <w:rPr>
                <w:sz w:val="18"/>
              </w:rPr>
              <w:t>Sedang</w:t>
            </w:r>
          </w:p>
        </w:tc>
        <w:tc>
          <w:tcPr>
            <w:tcW w:w="2484" w:type="dxa"/>
            <w:vAlign w:val="center"/>
          </w:tcPr>
          <w:p w14:paraId="11EEE356" w14:textId="77777777" w:rsidR="00C25FF2" w:rsidRDefault="00C25FF2"/>
        </w:tc>
        <w:tc>
          <w:tcPr>
            <w:tcW w:w="2484" w:type="dxa"/>
            <w:vAlign w:val="center"/>
          </w:tcPr>
          <w:p w14:paraId="14940315" w14:textId="77777777" w:rsidR="00C25FF2" w:rsidRDefault="00C25FF2"/>
        </w:tc>
        <w:tc>
          <w:tcPr>
            <w:tcW w:w="2484" w:type="dxa"/>
            <w:vAlign w:val="center"/>
          </w:tcPr>
          <w:p w14:paraId="0D46EFE2" w14:textId="77777777" w:rsidR="00C25FF2" w:rsidRDefault="00C25FF2"/>
        </w:tc>
      </w:tr>
      <w:tr w:rsidR="00C25FF2" w14:paraId="75AA431E" w14:textId="77777777">
        <w:trPr>
          <w:jc w:val="center"/>
        </w:trPr>
        <w:tc>
          <w:tcPr>
            <w:tcW w:w="2484" w:type="dxa"/>
            <w:vAlign w:val="center"/>
          </w:tcPr>
          <w:p w14:paraId="021CC368" w14:textId="77777777" w:rsidR="00C25FF2" w:rsidRDefault="00000000">
            <w:r>
              <w:rPr>
                <w:sz w:val="18"/>
              </w:rPr>
              <w:t>Rendah</w:t>
            </w:r>
          </w:p>
        </w:tc>
        <w:tc>
          <w:tcPr>
            <w:tcW w:w="2484" w:type="dxa"/>
            <w:vAlign w:val="center"/>
          </w:tcPr>
          <w:p w14:paraId="248113AC" w14:textId="77777777" w:rsidR="00C25FF2" w:rsidRDefault="00C25FF2"/>
        </w:tc>
        <w:tc>
          <w:tcPr>
            <w:tcW w:w="2484" w:type="dxa"/>
            <w:vAlign w:val="center"/>
          </w:tcPr>
          <w:p w14:paraId="06DC6B62" w14:textId="77777777" w:rsidR="00C25FF2" w:rsidRDefault="00C25FF2"/>
        </w:tc>
        <w:tc>
          <w:tcPr>
            <w:tcW w:w="2484" w:type="dxa"/>
            <w:vAlign w:val="center"/>
          </w:tcPr>
          <w:p w14:paraId="51103411" w14:textId="77777777" w:rsidR="00C25FF2" w:rsidRDefault="00C25FF2"/>
        </w:tc>
      </w:tr>
    </w:tbl>
    <w:p w14:paraId="1FDDD906" w14:textId="77777777" w:rsidR="00C25FF2" w:rsidRDefault="00000000">
      <w:pPr>
        <w:pStyle w:val="Heading1"/>
      </w:pPr>
      <w:r>
        <w:t>L. Rencana Pengujian Berikutnya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5FF2" w14:paraId="4AE9DC9F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1CDB903A" w14:textId="77777777" w:rsidR="00C25FF2" w:rsidRDefault="00000000">
            <w:r>
              <w:rPr>
                <w:b/>
                <w:sz w:val="18"/>
              </w:rPr>
              <w:t>Urutan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E38BAC4" w14:textId="77777777" w:rsidR="00C25FF2" w:rsidRDefault="00000000">
            <w:r>
              <w:rPr>
                <w:b/>
                <w:sz w:val="18"/>
              </w:rPr>
              <w:t>Target/Aset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161C5CC" w14:textId="77777777" w:rsidR="00C25FF2" w:rsidRDefault="00000000">
            <w:r>
              <w:rPr>
                <w:b/>
                <w:sz w:val="18"/>
              </w:rPr>
              <w:t>Hipotesis yang akan diuji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EEDFFB9" w14:textId="77777777" w:rsidR="00C25FF2" w:rsidRDefault="00000000">
            <w:r>
              <w:rPr>
                <w:b/>
                <w:sz w:val="18"/>
              </w:rPr>
              <w:t>Metode yang direncanakan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B782329" w14:textId="77777777" w:rsidR="00C25FF2" w:rsidRDefault="00000000">
            <w:r>
              <w:rPr>
                <w:b/>
                <w:sz w:val="18"/>
              </w:rPr>
              <w:t>Prasyarat/izin</w:t>
            </w:r>
          </w:p>
        </w:tc>
      </w:tr>
      <w:tr w:rsidR="00C25FF2" w14:paraId="32D89DA8" w14:textId="77777777">
        <w:trPr>
          <w:jc w:val="center"/>
        </w:trPr>
        <w:tc>
          <w:tcPr>
            <w:tcW w:w="1987" w:type="dxa"/>
            <w:vAlign w:val="center"/>
          </w:tcPr>
          <w:p w14:paraId="08C19C01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987" w:type="dxa"/>
            <w:vAlign w:val="center"/>
          </w:tcPr>
          <w:p w14:paraId="068A767C" w14:textId="77777777" w:rsidR="00C25FF2" w:rsidRDefault="00C25FF2"/>
        </w:tc>
        <w:tc>
          <w:tcPr>
            <w:tcW w:w="1987" w:type="dxa"/>
            <w:vAlign w:val="center"/>
          </w:tcPr>
          <w:p w14:paraId="08F0154B" w14:textId="77777777" w:rsidR="00C25FF2" w:rsidRDefault="00C25FF2"/>
        </w:tc>
        <w:tc>
          <w:tcPr>
            <w:tcW w:w="1987" w:type="dxa"/>
            <w:vAlign w:val="center"/>
          </w:tcPr>
          <w:p w14:paraId="7D6D9218" w14:textId="77777777" w:rsidR="00C25FF2" w:rsidRDefault="00C25FF2"/>
        </w:tc>
        <w:tc>
          <w:tcPr>
            <w:tcW w:w="1987" w:type="dxa"/>
            <w:vAlign w:val="center"/>
          </w:tcPr>
          <w:p w14:paraId="6F8A973B" w14:textId="77777777" w:rsidR="00C25FF2" w:rsidRDefault="00C25FF2"/>
        </w:tc>
      </w:tr>
      <w:tr w:rsidR="00C25FF2" w14:paraId="108401D3" w14:textId="77777777">
        <w:trPr>
          <w:jc w:val="center"/>
        </w:trPr>
        <w:tc>
          <w:tcPr>
            <w:tcW w:w="1987" w:type="dxa"/>
            <w:vAlign w:val="center"/>
          </w:tcPr>
          <w:p w14:paraId="3B250D2C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987" w:type="dxa"/>
            <w:vAlign w:val="center"/>
          </w:tcPr>
          <w:p w14:paraId="17773458" w14:textId="77777777" w:rsidR="00C25FF2" w:rsidRDefault="00C25FF2"/>
        </w:tc>
        <w:tc>
          <w:tcPr>
            <w:tcW w:w="1987" w:type="dxa"/>
            <w:vAlign w:val="center"/>
          </w:tcPr>
          <w:p w14:paraId="531FC1E6" w14:textId="77777777" w:rsidR="00C25FF2" w:rsidRDefault="00C25FF2"/>
        </w:tc>
        <w:tc>
          <w:tcPr>
            <w:tcW w:w="1987" w:type="dxa"/>
            <w:vAlign w:val="center"/>
          </w:tcPr>
          <w:p w14:paraId="045E7BA9" w14:textId="77777777" w:rsidR="00C25FF2" w:rsidRDefault="00C25FF2"/>
        </w:tc>
        <w:tc>
          <w:tcPr>
            <w:tcW w:w="1987" w:type="dxa"/>
            <w:vAlign w:val="center"/>
          </w:tcPr>
          <w:p w14:paraId="37BAB379" w14:textId="77777777" w:rsidR="00C25FF2" w:rsidRDefault="00C25FF2"/>
        </w:tc>
      </w:tr>
      <w:tr w:rsidR="00C25FF2" w14:paraId="4EF10BE6" w14:textId="77777777">
        <w:trPr>
          <w:jc w:val="center"/>
        </w:trPr>
        <w:tc>
          <w:tcPr>
            <w:tcW w:w="1987" w:type="dxa"/>
            <w:vAlign w:val="center"/>
          </w:tcPr>
          <w:p w14:paraId="3346BF77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987" w:type="dxa"/>
            <w:vAlign w:val="center"/>
          </w:tcPr>
          <w:p w14:paraId="3C2BFA78" w14:textId="77777777" w:rsidR="00C25FF2" w:rsidRDefault="00C25FF2"/>
        </w:tc>
        <w:tc>
          <w:tcPr>
            <w:tcW w:w="1987" w:type="dxa"/>
            <w:vAlign w:val="center"/>
          </w:tcPr>
          <w:p w14:paraId="7E3496F2" w14:textId="77777777" w:rsidR="00C25FF2" w:rsidRDefault="00C25FF2"/>
        </w:tc>
        <w:tc>
          <w:tcPr>
            <w:tcW w:w="1987" w:type="dxa"/>
            <w:vAlign w:val="center"/>
          </w:tcPr>
          <w:p w14:paraId="428FBB73" w14:textId="77777777" w:rsidR="00C25FF2" w:rsidRDefault="00C25FF2"/>
        </w:tc>
        <w:tc>
          <w:tcPr>
            <w:tcW w:w="1987" w:type="dxa"/>
            <w:vAlign w:val="center"/>
          </w:tcPr>
          <w:p w14:paraId="1F16F63C" w14:textId="77777777" w:rsidR="00C25FF2" w:rsidRDefault="00C25FF2"/>
        </w:tc>
      </w:tr>
      <w:tr w:rsidR="00C25FF2" w14:paraId="52845EE0" w14:textId="77777777">
        <w:trPr>
          <w:jc w:val="center"/>
        </w:trPr>
        <w:tc>
          <w:tcPr>
            <w:tcW w:w="1987" w:type="dxa"/>
            <w:vAlign w:val="center"/>
          </w:tcPr>
          <w:p w14:paraId="106267ED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987" w:type="dxa"/>
            <w:vAlign w:val="center"/>
          </w:tcPr>
          <w:p w14:paraId="2A399BC2" w14:textId="77777777" w:rsidR="00C25FF2" w:rsidRDefault="00C25FF2"/>
        </w:tc>
        <w:tc>
          <w:tcPr>
            <w:tcW w:w="1987" w:type="dxa"/>
            <w:vAlign w:val="center"/>
          </w:tcPr>
          <w:p w14:paraId="7F191ED7" w14:textId="77777777" w:rsidR="00C25FF2" w:rsidRDefault="00C25FF2"/>
        </w:tc>
        <w:tc>
          <w:tcPr>
            <w:tcW w:w="1987" w:type="dxa"/>
            <w:vAlign w:val="center"/>
          </w:tcPr>
          <w:p w14:paraId="01C1153F" w14:textId="77777777" w:rsidR="00C25FF2" w:rsidRDefault="00C25FF2"/>
        </w:tc>
        <w:tc>
          <w:tcPr>
            <w:tcW w:w="1987" w:type="dxa"/>
            <w:vAlign w:val="center"/>
          </w:tcPr>
          <w:p w14:paraId="6758BE2B" w14:textId="77777777" w:rsidR="00C25FF2" w:rsidRDefault="00C25FF2"/>
        </w:tc>
      </w:tr>
      <w:tr w:rsidR="00C25FF2" w14:paraId="796174B1" w14:textId="77777777">
        <w:trPr>
          <w:jc w:val="center"/>
        </w:trPr>
        <w:tc>
          <w:tcPr>
            <w:tcW w:w="1987" w:type="dxa"/>
            <w:vAlign w:val="center"/>
          </w:tcPr>
          <w:p w14:paraId="3B388D65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987" w:type="dxa"/>
            <w:vAlign w:val="center"/>
          </w:tcPr>
          <w:p w14:paraId="03952340" w14:textId="77777777" w:rsidR="00C25FF2" w:rsidRDefault="00C25FF2"/>
        </w:tc>
        <w:tc>
          <w:tcPr>
            <w:tcW w:w="1987" w:type="dxa"/>
            <w:vAlign w:val="center"/>
          </w:tcPr>
          <w:p w14:paraId="0B7613A3" w14:textId="77777777" w:rsidR="00C25FF2" w:rsidRDefault="00C25FF2"/>
        </w:tc>
        <w:tc>
          <w:tcPr>
            <w:tcW w:w="1987" w:type="dxa"/>
            <w:vAlign w:val="center"/>
          </w:tcPr>
          <w:p w14:paraId="4BDC0F55" w14:textId="77777777" w:rsidR="00C25FF2" w:rsidRDefault="00C25FF2"/>
        </w:tc>
        <w:tc>
          <w:tcPr>
            <w:tcW w:w="1987" w:type="dxa"/>
            <w:vAlign w:val="center"/>
          </w:tcPr>
          <w:p w14:paraId="544515C8" w14:textId="77777777" w:rsidR="00C25FF2" w:rsidRDefault="00C25FF2"/>
        </w:tc>
      </w:tr>
    </w:tbl>
    <w:p w14:paraId="2AC69EBE" w14:textId="77777777" w:rsidR="00C25FF2" w:rsidRDefault="00000000">
      <w:pPr>
        <w:pStyle w:val="Heading1"/>
      </w:pPr>
      <w:r>
        <w:lastRenderedPageBreak/>
        <w:t>M. Analisis Mahasiswa</w:t>
      </w:r>
    </w:p>
    <w:p w14:paraId="20C49CFE" w14:textId="77777777" w:rsidR="00C25FF2" w:rsidRDefault="00000000">
      <w:r>
        <w:t>1. Apa aset paling bernilai yang ditemukan?</w:t>
      </w:r>
    </w:p>
    <w:p w14:paraId="31C77811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4C55FC11" w14:textId="77777777" w:rsidR="00C25FF2" w:rsidRDefault="00000000">
      <w:r>
        <w:t>2. Temuan apa yang paling penting dan mengapa?</w:t>
      </w:r>
    </w:p>
    <w:p w14:paraId="19B3F47D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27B730DC" w14:textId="77777777" w:rsidR="00C25FF2" w:rsidRDefault="00000000">
      <w:r>
        <w:t>3. Apa perbedaan antara data yang benar-benar terobservasi dan asumsi?</w:t>
      </w:r>
    </w:p>
    <w:p w14:paraId="39DA2C68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01E66C60" w14:textId="77777777" w:rsidR="00C25FF2" w:rsidRDefault="00000000">
      <w:r>
        <w:t>4. Mengapa suatu aset diberi prioritas Tinggi/Sedang/Rendah?</w:t>
      </w:r>
    </w:p>
    <w:p w14:paraId="7FD84323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269492A0" w14:textId="77777777" w:rsidR="00C25FF2" w:rsidRDefault="00000000">
      <w:r>
        <w:t>5. Apa keterbatasan hasil scanning/enumeration Anda?</w:t>
      </w:r>
    </w:p>
    <w:p w14:paraId="2CC9C6BD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53DA067E" w14:textId="77777777" w:rsidR="00C25FF2" w:rsidRDefault="00000000">
      <w:pPr>
        <w:pStyle w:val="Heading1"/>
      </w:pPr>
      <w:r>
        <w:t>N. Checklist Kepatuhan</w:t>
      </w:r>
    </w:p>
    <w:p w14:paraId="6E37F4B3" w14:textId="77777777" w:rsidR="00C25FF2" w:rsidRDefault="00000000">
      <w:pPr>
        <w:pStyle w:val="ListBullet"/>
      </w:pPr>
      <w:r>
        <w:t>[ ] Target memiliki izin.</w:t>
      </w:r>
    </w:p>
    <w:p w14:paraId="73B36A90" w14:textId="77777777" w:rsidR="00C25FF2" w:rsidRDefault="00000000">
      <w:pPr>
        <w:pStyle w:val="ListBullet"/>
      </w:pPr>
      <w:r>
        <w:t>[ ] Semua aktivitas berada dalam scope.</w:t>
      </w:r>
    </w:p>
    <w:p w14:paraId="450C1A1D" w14:textId="77777777" w:rsidR="00C25FF2" w:rsidRDefault="00000000">
      <w:pPr>
        <w:pStyle w:val="ListBullet"/>
      </w:pPr>
      <w:r>
        <w:t>[ ] Tidak melakukan brute force atau DoS.</w:t>
      </w:r>
    </w:p>
    <w:p w14:paraId="7C52917D" w14:textId="77777777" w:rsidR="00C25FF2" w:rsidRDefault="00000000">
      <w:pPr>
        <w:pStyle w:val="ListBullet"/>
      </w:pPr>
      <w:r>
        <w:t>[ ] Tidak mengeksploitasi temuan tanpa izin.</w:t>
      </w:r>
    </w:p>
    <w:p w14:paraId="06A46924" w14:textId="77777777" w:rsidR="00C25FF2" w:rsidRDefault="00000000">
      <w:pPr>
        <w:pStyle w:val="ListBullet"/>
      </w:pPr>
      <w:r>
        <w:t>[ ] Data sensitif telah disunting.</w:t>
      </w:r>
    </w:p>
    <w:p w14:paraId="6C623FF3" w14:textId="77777777" w:rsidR="00C25FF2" w:rsidRDefault="00000000">
      <w:pPr>
        <w:pStyle w:val="ListBullet"/>
      </w:pPr>
      <w:r>
        <w:t>[ ] Command dan evidence lengkap.</w:t>
      </w:r>
    </w:p>
    <w:p w14:paraId="103C3E1F" w14:textId="77777777" w:rsidR="00C25FF2" w:rsidRDefault="00000000">
      <w:pPr>
        <w:pStyle w:val="ListBullet"/>
      </w:pPr>
      <w:r>
        <w:t>[ ] Threat model terhubung dengan evidence.</w:t>
      </w:r>
    </w:p>
    <w:p w14:paraId="7227F404" w14:textId="77777777" w:rsidR="00C25FF2" w:rsidRDefault="00000000">
      <w:pPr>
        <w:pStyle w:val="Heading1"/>
      </w:pPr>
      <w:r>
        <w:t>O. Pernyataan Individu</w:t>
      </w:r>
    </w:p>
    <w:p w14:paraId="01C9259C" w14:textId="77777777" w:rsidR="00C25FF2" w:rsidRDefault="00000000">
      <w:r>
        <w:t>Saya menyatakan bahwa seluruh aktivitas praktikum yang saya dokumentasikan dilakukan terhadap target yang telah diberi izin, sesuai scope dan batasan pengujian. Saya tidak memperluas target atau metode pengujian tanpa otorisasi.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25FF2" w14:paraId="10CB481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CB4715E" w14:textId="77777777" w:rsidR="00C25FF2" w:rsidRDefault="00000000">
            <w:r>
              <w:rPr>
                <w:b/>
                <w:sz w:val="18"/>
              </w:rPr>
              <w:t>Nama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16DF69F" w14:textId="77777777" w:rsidR="00C25FF2" w:rsidRDefault="00000000">
            <w:r>
              <w:rPr>
                <w:b/>
                <w:sz w:val="18"/>
              </w:rPr>
              <w:t>Tanda tangan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29B0995" w14:textId="77777777" w:rsidR="00C25FF2" w:rsidRDefault="00000000">
            <w:r>
              <w:rPr>
                <w:b/>
                <w:sz w:val="18"/>
              </w:rPr>
              <w:t>Tanggal</w:t>
            </w:r>
          </w:p>
        </w:tc>
      </w:tr>
      <w:tr w:rsidR="00C25FF2" w14:paraId="3BBEB89C" w14:textId="77777777">
        <w:trPr>
          <w:jc w:val="center"/>
        </w:trPr>
        <w:tc>
          <w:tcPr>
            <w:tcW w:w="3312" w:type="dxa"/>
            <w:vAlign w:val="center"/>
          </w:tcPr>
          <w:p w14:paraId="619A2FBE" w14:textId="77777777" w:rsidR="00C25FF2" w:rsidRDefault="00C25FF2"/>
        </w:tc>
        <w:tc>
          <w:tcPr>
            <w:tcW w:w="3312" w:type="dxa"/>
            <w:vAlign w:val="center"/>
          </w:tcPr>
          <w:p w14:paraId="73266722" w14:textId="77777777" w:rsidR="00C25FF2" w:rsidRDefault="00C25FF2"/>
        </w:tc>
        <w:tc>
          <w:tcPr>
            <w:tcW w:w="3312" w:type="dxa"/>
            <w:vAlign w:val="center"/>
          </w:tcPr>
          <w:p w14:paraId="234F7EC3" w14:textId="77777777" w:rsidR="00C25FF2" w:rsidRDefault="00C25FF2"/>
        </w:tc>
      </w:tr>
    </w:tbl>
    <w:p w14:paraId="1EBD143D" w14:textId="77777777" w:rsidR="00C25FF2" w:rsidRDefault="00000000">
      <w:pPr>
        <w:pStyle w:val="Heading1"/>
      </w:pPr>
      <w:r>
        <w:t>P. Rubrik Penilaian Dosen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5FF2" w14:paraId="05384F22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6BE1A49" w14:textId="77777777" w:rsidR="00C25FF2" w:rsidRDefault="00000000">
            <w:r>
              <w:rPr>
                <w:b/>
                <w:sz w:val="18"/>
              </w:rPr>
              <w:t>Komponen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6035037" w14:textId="77777777" w:rsidR="00C25FF2" w:rsidRDefault="00000000">
            <w:r>
              <w:rPr>
                <w:b/>
                <w:sz w:val="18"/>
              </w:rPr>
              <w:t>Bobot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82924D2" w14:textId="77777777" w:rsidR="00C25FF2" w:rsidRDefault="00000000">
            <w:r>
              <w:rPr>
                <w:b/>
                <w:sz w:val="18"/>
              </w:rPr>
              <w:t>Nilai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D767A22" w14:textId="77777777" w:rsidR="00C25FF2" w:rsidRDefault="00000000">
            <w:r>
              <w:rPr>
                <w:b/>
                <w:sz w:val="18"/>
              </w:rPr>
              <w:t>Catatan</w:t>
            </w:r>
          </w:p>
        </w:tc>
      </w:tr>
      <w:tr w:rsidR="00C25FF2" w14:paraId="19273AB6" w14:textId="77777777">
        <w:trPr>
          <w:jc w:val="center"/>
        </w:trPr>
        <w:tc>
          <w:tcPr>
            <w:tcW w:w="2484" w:type="dxa"/>
            <w:vAlign w:val="center"/>
          </w:tcPr>
          <w:p w14:paraId="5C408A97" w14:textId="77777777" w:rsidR="00C25FF2" w:rsidRDefault="00000000">
            <w:r>
              <w:rPr>
                <w:sz w:val="18"/>
              </w:rPr>
              <w:t>Kepatuhan scope &amp; prosedur</w:t>
            </w:r>
          </w:p>
        </w:tc>
        <w:tc>
          <w:tcPr>
            <w:tcW w:w="2484" w:type="dxa"/>
            <w:vAlign w:val="center"/>
          </w:tcPr>
          <w:p w14:paraId="3311A862" w14:textId="77777777" w:rsidR="00C25FF2" w:rsidRDefault="00000000">
            <w:r>
              <w:rPr>
                <w:sz w:val="18"/>
              </w:rPr>
              <w:t>15%</w:t>
            </w:r>
          </w:p>
        </w:tc>
        <w:tc>
          <w:tcPr>
            <w:tcW w:w="2484" w:type="dxa"/>
            <w:vAlign w:val="center"/>
          </w:tcPr>
          <w:p w14:paraId="47759629" w14:textId="77777777" w:rsidR="00C25FF2" w:rsidRDefault="00C25FF2"/>
        </w:tc>
        <w:tc>
          <w:tcPr>
            <w:tcW w:w="2484" w:type="dxa"/>
            <w:vAlign w:val="center"/>
          </w:tcPr>
          <w:p w14:paraId="050E8594" w14:textId="77777777" w:rsidR="00C25FF2" w:rsidRDefault="00C25FF2"/>
        </w:tc>
      </w:tr>
      <w:tr w:rsidR="00C25FF2" w14:paraId="48D288D5" w14:textId="77777777">
        <w:trPr>
          <w:jc w:val="center"/>
        </w:trPr>
        <w:tc>
          <w:tcPr>
            <w:tcW w:w="2484" w:type="dxa"/>
            <w:vAlign w:val="center"/>
          </w:tcPr>
          <w:p w14:paraId="11041796" w14:textId="77777777" w:rsidR="00C25FF2" w:rsidRDefault="00000000">
            <w:r>
              <w:rPr>
                <w:sz w:val="18"/>
              </w:rPr>
              <w:t>Scanning/fingerprinting</w:t>
            </w:r>
          </w:p>
        </w:tc>
        <w:tc>
          <w:tcPr>
            <w:tcW w:w="2484" w:type="dxa"/>
            <w:vAlign w:val="center"/>
          </w:tcPr>
          <w:p w14:paraId="65098332" w14:textId="77777777" w:rsidR="00C25FF2" w:rsidRDefault="00000000">
            <w:r>
              <w:rPr>
                <w:sz w:val="18"/>
              </w:rPr>
              <w:t>20%</w:t>
            </w:r>
          </w:p>
        </w:tc>
        <w:tc>
          <w:tcPr>
            <w:tcW w:w="2484" w:type="dxa"/>
            <w:vAlign w:val="center"/>
          </w:tcPr>
          <w:p w14:paraId="38FB0DB9" w14:textId="77777777" w:rsidR="00C25FF2" w:rsidRDefault="00C25FF2"/>
        </w:tc>
        <w:tc>
          <w:tcPr>
            <w:tcW w:w="2484" w:type="dxa"/>
            <w:vAlign w:val="center"/>
          </w:tcPr>
          <w:p w14:paraId="124A5604" w14:textId="77777777" w:rsidR="00C25FF2" w:rsidRDefault="00C25FF2"/>
        </w:tc>
      </w:tr>
      <w:tr w:rsidR="00C25FF2" w14:paraId="56E209F6" w14:textId="77777777">
        <w:trPr>
          <w:jc w:val="center"/>
        </w:trPr>
        <w:tc>
          <w:tcPr>
            <w:tcW w:w="2484" w:type="dxa"/>
            <w:vAlign w:val="center"/>
          </w:tcPr>
          <w:p w14:paraId="4FD821C1" w14:textId="77777777" w:rsidR="00C25FF2" w:rsidRDefault="00000000">
            <w:r>
              <w:rPr>
                <w:sz w:val="18"/>
              </w:rPr>
              <w:t>Enumeration</w:t>
            </w:r>
          </w:p>
        </w:tc>
        <w:tc>
          <w:tcPr>
            <w:tcW w:w="2484" w:type="dxa"/>
            <w:vAlign w:val="center"/>
          </w:tcPr>
          <w:p w14:paraId="3193C2CE" w14:textId="77777777" w:rsidR="00C25FF2" w:rsidRDefault="00000000">
            <w:r>
              <w:rPr>
                <w:sz w:val="18"/>
              </w:rPr>
              <w:t>20%</w:t>
            </w:r>
          </w:p>
        </w:tc>
        <w:tc>
          <w:tcPr>
            <w:tcW w:w="2484" w:type="dxa"/>
            <w:vAlign w:val="center"/>
          </w:tcPr>
          <w:p w14:paraId="0CA51C93" w14:textId="77777777" w:rsidR="00C25FF2" w:rsidRDefault="00C25FF2"/>
        </w:tc>
        <w:tc>
          <w:tcPr>
            <w:tcW w:w="2484" w:type="dxa"/>
            <w:vAlign w:val="center"/>
          </w:tcPr>
          <w:p w14:paraId="3545EEAC" w14:textId="77777777" w:rsidR="00C25FF2" w:rsidRDefault="00C25FF2"/>
        </w:tc>
      </w:tr>
      <w:tr w:rsidR="00C25FF2" w14:paraId="6A907448" w14:textId="77777777">
        <w:trPr>
          <w:jc w:val="center"/>
        </w:trPr>
        <w:tc>
          <w:tcPr>
            <w:tcW w:w="2484" w:type="dxa"/>
            <w:vAlign w:val="center"/>
          </w:tcPr>
          <w:p w14:paraId="38A4F52A" w14:textId="77777777" w:rsidR="00C25FF2" w:rsidRDefault="00000000">
            <w:r>
              <w:rPr>
                <w:sz w:val="18"/>
              </w:rPr>
              <w:t>Analisis hasil</w:t>
            </w:r>
          </w:p>
        </w:tc>
        <w:tc>
          <w:tcPr>
            <w:tcW w:w="2484" w:type="dxa"/>
            <w:vAlign w:val="center"/>
          </w:tcPr>
          <w:p w14:paraId="2B5E1B15" w14:textId="77777777" w:rsidR="00C25FF2" w:rsidRDefault="00000000">
            <w:r>
              <w:rPr>
                <w:sz w:val="18"/>
              </w:rPr>
              <w:t>15%</w:t>
            </w:r>
          </w:p>
        </w:tc>
        <w:tc>
          <w:tcPr>
            <w:tcW w:w="2484" w:type="dxa"/>
            <w:vAlign w:val="center"/>
          </w:tcPr>
          <w:p w14:paraId="5441D1C4" w14:textId="77777777" w:rsidR="00C25FF2" w:rsidRDefault="00C25FF2"/>
        </w:tc>
        <w:tc>
          <w:tcPr>
            <w:tcW w:w="2484" w:type="dxa"/>
            <w:vAlign w:val="center"/>
          </w:tcPr>
          <w:p w14:paraId="7C191D92" w14:textId="77777777" w:rsidR="00C25FF2" w:rsidRDefault="00C25FF2"/>
        </w:tc>
      </w:tr>
      <w:tr w:rsidR="00C25FF2" w14:paraId="735FB53B" w14:textId="77777777">
        <w:trPr>
          <w:jc w:val="center"/>
        </w:trPr>
        <w:tc>
          <w:tcPr>
            <w:tcW w:w="2484" w:type="dxa"/>
            <w:vAlign w:val="center"/>
          </w:tcPr>
          <w:p w14:paraId="42C9CCF1" w14:textId="77777777" w:rsidR="00C25FF2" w:rsidRDefault="00000000">
            <w:r>
              <w:rPr>
                <w:sz w:val="18"/>
              </w:rPr>
              <w:lastRenderedPageBreak/>
              <w:t>Threat modeling</w:t>
            </w:r>
          </w:p>
        </w:tc>
        <w:tc>
          <w:tcPr>
            <w:tcW w:w="2484" w:type="dxa"/>
            <w:vAlign w:val="center"/>
          </w:tcPr>
          <w:p w14:paraId="52C80AC6" w14:textId="77777777" w:rsidR="00C25FF2" w:rsidRDefault="00000000">
            <w:r>
              <w:rPr>
                <w:sz w:val="18"/>
              </w:rPr>
              <w:t>20%</w:t>
            </w:r>
          </w:p>
        </w:tc>
        <w:tc>
          <w:tcPr>
            <w:tcW w:w="2484" w:type="dxa"/>
            <w:vAlign w:val="center"/>
          </w:tcPr>
          <w:p w14:paraId="5F5223DF" w14:textId="77777777" w:rsidR="00C25FF2" w:rsidRDefault="00C25FF2"/>
        </w:tc>
        <w:tc>
          <w:tcPr>
            <w:tcW w:w="2484" w:type="dxa"/>
            <w:vAlign w:val="center"/>
          </w:tcPr>
          <w:p w14:paraId="6D3708F6" w14:textId="77777777" w:rsidR="00C25FF2" w:rsidRDefault="00C25FF2"/>
        </w:tc>
      </w:tr>
      <w:tr w:rsidR="00C25FF2" w14:paraId="40314323" w14:textId="77777777">
        <w:trPr>
          <w:jc w:val="center"/>
        </w:trPr>
        <w:tc>
          <w:tcPr>
            <w:tcW w:w="2484" w:type="dxa"/>
            <w:vAlign w:val="center"/>
          </w:tcPr>
          <w:p w14:paraId="39B89FFB" w14:textId="77777777" w:rsidR="00C25FF2" w:rsidRDefault="00000000">
            <w:r>
              <w:rPr>
                <w:sz w:val="18"/>
              </w:rPr>
              <w:t>Dokumentasi &amp; evidence</w:t>
            </w:r>
          </w:p>
        </w:tc>
        <w:tc>
          <w:tcPr>
            <w:tcW w:w="2484" w:type="dxa"/>
            <w:vAlign w:val="center"/>
          </w:tcPr>
          <w:p w14:paraId="7ADE2A49" w14:textId="77777777" w:rsidR="00C25FF2" w:rsidRDefault="00000000">
            <w:r>
              <w:rPr>
                <w:sz w:val="18"/>
              </w:rPr>
              <w:t>10%</w:t>
            </w:r>
          </w:p>
        </w:tc>
        <w:tc>
          <w:tcPr>
            <w:tcW w:w="2484" w:type="dxa"/>
            <w:vAlign w:val="center"/>
          </w:tcPr>
          <w:p w14:paraId="38092503" w14:textId="77777777" w:rsidR="00C25FF2" w:rsidRDefault="00C25FF2"/>
        </w:tc>
        <w:tc>
          <w:tcPr>
            <w:tcW w:w="2484" w:type="dxa"/>
            <w:vAlign w:val="center"/>
          </w:tcPr>
          <w:p w14:paraId="51DDAC8B" w14:textId="77777777" w:rsidR="00C25FF2" w:rsidRDefault="00C25FF2"/>
        </w:tc>
      </w:tr>
      <w:tr w:rsidR="00C25FF2" w14:paraId="1EA3D0A8" w14:textId="77777777">
        <w:trPr>
          <w:jc w:val="center"/>
        </w:trPr>
        <w:tc>
          <w:tcPr>
            <w:tcW w:w="2484" w:type="dxa"/>
            <w:vAlign w:val="center"/>
          </w:tcPr>
          <w:p w14:paraId="3CE96C1C" w14:textId="77777777" w:rsidR="00C25FF2" w:rsidRDefault="00000000">
            <w:r>
              <w:rPr>
                <w:sz w:val="18"/>
              </w:rPr>
              <w:t>Total</w:t>
            </w:r>
          </w:p>
        </w:tc>
        <w:tc>
          <w:tcPr>
            <w:tcW w:w="2484" w:type="dxa"/>
            <w:vAlign w:val="center"/>
          </w:tcPr>
          <w:p w14:paraId="61E53234" w14:textId="77777777" w:rsidR="00C25FF2" w:rsidRDefault="00000000">
            <w:r>
              <w:rPr>
                <w:sz w:val="18"/>
              </w:rPr>
              <w:t>100%</w:t>
            </w:r>
          </w:p>
        </w:tc>
        <w:tc>
          <w:tcPr>
            <w:tcW w:w="2484" w:type="dxa"/>
            <w:vAlign w:val="center"/>
          </w:tcPr>
          <w:p w14:paraId="30C3F266" w14:textId="77777777" w:rsidR="00C25FF2" w:rsidRDefault="00C25FF2"/>
        </w:tc>
        <w:tc>
          <w:tcPr>
            <w:tcW w:w="2484" w:type="dxa"/>
            <w:vAlign w:val="center"/>
          </w:tcPr>
          <w:p w14:paraId="6836F00B" w14:textId="77777777" w:rsidR="00C25FF2" w:rsidRDefault="00C25FF2"/>
        </w:tc>
      </w:tr>
    </w:tbl>
    <w:p w14:paraId="0D887DC6" w14:textId="77777777" w:rsidR="00C25FF2" w:rsidRDefault="00000000">
      <w:r>
        <w:br w:type="page"/>
      </w:r>
    </w:p>
    <w:p w14:paraId="484DC602" w14:textId="77777777" w:rsidR="00C25FF2" w:rsidRDefault="00000000">
      <w:pPr>
        <w:pStyle w:val="Heading1"/>
      </w:pPr>
      <w:r>
        <w:lastRenderedPageBreak/>
        <w:t>Tahap H. Threat Modeling - Pendalaman dan Output</w:t>
      </w:r>
    </w:p>
    <w:p w14:paraId="6AB21397" w14:textId="77777777" w:rsidR="00C25FF2" w:rsidRDefault="00000000">
      <w:r>
        <w:t>Bagian ini wajib diisi berdasarkan hasil recon target Anda. Jangan membuat aset atau ancaman tanpa evidence. Tujuan threat modeling adalah mengubah hasil recon menjadi prioritas pengujian.</w:t>
      </w:r>
    </w:p>
    <w:p w14:paraId="4CA67207" w14:textId="77777777" w:rsidR="00C25FF2" w:rsidRDefault="00000000">
      <w:pPr>
        <w:pStyle w:val="Heading2"/>
      </w:pPr>
      <w:r>
        <w:t>1. Inventarisasi 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5FF2" w14:paraId="409BB42C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28715F25" w14:textId="77777777" w:rsidR="00C25FF2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987" w:type="dxa"/>
            <w:shd w:val="clear" w:color="auto" w:fill="D9EAF7"/>
          </w:tcPr>
          <w:p w14:paraId="205BD7CC" w14:textId="77777777" w:rsidR="00C25FF2" w:rsidRDefault="00000000">
            <w:r>
              <w:rPr>
                <w:b/>
                <w:sz w:val="18"/>
              </w:rPr>
              <w:t>Aset/Endpoint</w:t>
            </w:r>
          </w:p>
        </w:tc>
        <w:tc>
          <w:tcPr>
            <w:tcW w:w="1987" w:type="dxa"/>
            <w:shd w:val="clear" w:color="auto" w:fill="D9EAF7"/>
          </w:tcPr>
          <w:p w14:paraId="7E728047" w14:textId="77777777" w:rsidR="00C25FF2" w:rsidRDefault="00000000">
            <w:r>
              <w:rPr>
                <w:b/>
                <w:sz w:val="18"/>
              </w:rPr>
              <w:t>Fungsi</w:t>
            </w:r>
          </w:p>
        </w:tc>
        <w:tc>
          <w:tcPr>
            <w:tcW w:w="1987" w:type="dxa"/>
            <w:shd w:val="clear" w:color="auto" w:fill="D9EAF7"/>
          </w:tcPr>
          <w:p w14:paraId="09B01576" w14:textId="77777777" w:rsidR="00C25FF2" w:rsidRDefault="00000000">
            <w:r>
              <w:rPr>
                <w:b/>
                <w:sz w:val="18"/>
              </w:rPr>
              <w:t>Data/Fungsi penting?</w:t>
            </w:r>
          </w:p>
        </w:tc>
        <w:tc>
          <w:tcPr>
            <w:tcW w:w="1987" w:type="dxa"/>
            <w:shd w:val="clear" w:color="auto" w:fill="D9EAF7"/>
          </w:tcPr>
          <w:p w14:paraId="43341879" w14:textId="77777777" w:rsidR="00C25FF2" w:rsidRDefault="00000000">
            <w:r>
              <w:rPr>
                <w:b/>
                <w:sz w:val="18"/>
              </w:rPr>
              <w:t>Evidence ID</w:t>
            </w:r>
          </w:p>
        </w:tc>
      </w:tr>
      <w:tr w:rsidR="00C25FF2" w14:paraId="5D8117F0" w14:textId="77777777">
        <w:trPr>
          <w:jc w:val="center"/>
        </w:trPr>
        <w:tc>
          <w:tcPr>
            <w:tcW w:w="1987" w:type="dxa"/>
          </w:tcPr>
          <w:p w14:paraId="305BCA23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987" w:type="dxa"/>
          </w:tcPr>
          <w:p w14:paraId="4C666580" w14:textId="77777777" w:rsidR="00C25FF2" w:rsidRDefault="00C25FF2"/>
        </w:tc>
        <w:tc>
          <w:tcPr>
            <w:tcW w:w="1987" w:type="dxa"/>
          </w:tcPr>
          <w:p w14:paraId="0F50AF9A" w14:textId="77777777" w:rsidR="00C25FF2" w:rsidRDefault="00C25FF2"/>
        </w:tc>
        <w:tc>
          <w:tcPr>
            <w:tcW w:w="1987" w:type="dxa"/>
          </w:tcPr>
          <w:p w14:paraId="256D6117" w14:textId="77777777" w:rsidR="00C25FF2" w:rsidRDefault="00C25FF2"/>
        </w:tc>
        <w:tc>
          <w:tcPr>
            <w:tcW w:w="1987" w:type="dxa"/>
          </w:tcPr>
          <w:p w14:paraId="70328765" w14:textId="77777777" w:rsidR="00C25FF2" w:rsidRDefault="00C25FF2"/>
        </w:tc>
      </w:tr>
      <w:tr w:rsidR="00C25FF2" w14:paraId="48C02C2A" w14:textId="77777777">
        <w:trPr>
          <w:jc w:val="center"/>
        </w:trPr>
        <w:tc>
          <w:tcPr>
            <w:tcW w:w="1987" w:type="dxa"/>
          </w:tcPr>
          <w:p w14:paraId="3C8041E8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987" w:type="dxa"/>
          </w:tcPr>
          <w:p w14:paraId="1F6D3474" w14:textId="77777777" w:rsidR="00C25FF2" w:rsidRDefault="00C25FF2"/>
        </w:tc>
        <w:tc>
          <w:tcPr>
            <w:tcW w:w="1987" w:type="dxa"/>
          </w:tcPr>
          <w:p w14:paraId="3B821172" w14:textId="77777777" w:rsidR="00C25FF2" w:rsidRDefault="00C25FF2"/>
        </w:tc>
        <w:tc>
          <w:tcPr>
            <w:tcW w:w="1987" w:type="dxa"/>
          </w:tcPr>
          <w:p w14:paraId="07E40AF3" w14:textId="77777777" w:rsidR="00C25FF2" w:rsidRDefault="00C25FF2"/>
        </w:tc>
        <w:tc>
          <w:tcPr>
            <w:tcW w:w="1987" w:type="dxa"/>
          </w:tcPr>
          <w:p w14:paraId="5284B929" w14:textId="77777777" w:rsidR="00C25FF2" w:rsidRDefault="00C25FF2"/>
        </w:tc>
      </w:tr>
      <w:tr w:rsidR="00C25FF2" w14:paraId="121D0602" w14:textId="77777777">
        <w:trPr>
          <w:jc w:val="center"/>
        </w:trPr>
        <w:tc>
          <w:tcPr>
            <w:tcW w:w="1987" w:type="dxa"/>
          </w:tcPr>
          <w:p w14:paraId="0F6B3209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987" w:type="dxa"/>
          </w:tcPr>
          <w:p w14:paraId="1E6B3087" w14:textId="77777777" w:rsidR="00C25FF2" w:rsidRDefault="00C25FF2"/>
        </w:tc>
        <w:tc>
          <w:tcPr>
            <w:tcW w:w="1987" w:type="dxa"/>
          </w:tcPr>
          <w:p w14:paraId="113179CC" w14:textId="77777777" w:rsidR="00C25FF2" w:rsidRDefault="00C25FF2"/>
        </w:tc>
        <w:tc>
          <w:tcPr>
            <w:tcW w:w="1987" w:type="dxa"/>
          </w:tcPr>
          <w:p w14:paraId="321A36EA" w14:textId="77777777" w:rsidR="00C25FF2" w:rsidRDefault="00C25FF2"/>
        </w:tc>
        <w:tc>
          <w:tcPr>
            <w:tcW w:w="1987" w:type="dxa"/>
          </w:tcPr>
          <w:p w14:paraId="32B98481" w14:textId="77777777" w:rsidR="00C25FF2" w:rsidRDefault="00C25FF2"/>
        </w:tc>
      </w:tr>
      <w:tr w:rsidR="00C25FF2" w14:paraId="65353AF6" w14:textId="77777777">
        <w:trPr>
          <w:jc w:val="center"/>
        </w:trPr>
        <w:tc>
          <w:tcPr>
            <w:tcW w:w="1987" w:type="dxa"/>
          </w:tcPr>
          <w:p w14:paraId="7E7C3697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987" w:type="dxa"/>
          </w:tcPr>
          <w:p w14:paraId="7E474413" w14:textId="77777777" w:rsidR="00C25FF2" w:rsidRDefault="00C25FF2"/>
        </w:tc>
        <w:tc>
          <w:tcPr>
            <w:tcW w:w="1987" w:type="dxa"/>
          </w:tcPr>
          <w:p w14:paraId="0F0B8B9C" w14:textId="77777777" w:rsidR="00C25FF2" w:rsidRDefault="00C25FF2"/>
        </w:tc>
        <w:tc>
          <w:tcPr>
            <w:tcW w:w="1987" w:type="dxa"/>
          </w:tcPr>
          <w:p w14:paraId="48F79924" w14:textId="77777777" w:rsidR="00C25FF2" w:rsidRDefault="00C25FF2"/>
        </w:tc>
        <w:tc>
          <w:tcPr>
            <w:tcW w:w="1987" w:type="dxa"/>
          </w:tcPr>
          <w:p w14:paraId="5DBAE021" w14:textId="77777777" w:rsidR="00C25FF2" w:rsidRDefault="00C25FF2"/>
        </w:tc>
      </w:tr>
      <w:tr w:rsidR="00C25FF2" w14:paraId="15242F27" w14:textId="77777777">
        <w:trPr>
          <w:jc w:val="center"/>
        </w:trPr>
        <w:tc>
          <w:tcPr>
            <w:tcW w:w="1987" w:type="dxa"/>
          </w:tcPr>
          <w:p w14:paraId="4623DB90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987" w:type="dxa"/>
          </w:tcPr>
          <w:p w14:paraId="68AB083D" w14:textId="77777777" w:rsidR="00C25FF2" w:rsidRDefault="00C25FF2"/>
        </w:tc>
        <w:tc>
          <w:tcPr>
            <w:tcW w:w="1987" w:type="dxa"/>
          </w:tcPr>
          <w:p w14:paraId="0467FFB4" w14:textId="77777777" w:rsidR="00C25FF2" w:rsidRDefault="00C25FF2"/>
        </w:tc>
        <w:tc>
          <w:tcPr>
            <w:tcW w:w="1987" w:type="dxa"/>
          </w:tcPr>
          <w:p w14:paraId="24C95351" w14:textId="77777777" w:rsidR="00C25FF2" w:rsidRDefault="00C25FF2"/>
        </w:tc>
        <w:tc>
          <w:tcPr>
            <w:tcW w:w="1987" w:type="dxa"/>
          </w:tcPr>
          <w:p w14:paraId="5A8E035F" w14:textId="77777777" w:rsidR="00C25FF2" w:rsidRDefault="00C25FF2"/>
        </w:tc>
      </w:tr>
      <w:tr w:rsidR="00C25FF2" w14:paraId="72EB799C" w14:textId="77777777">
        <w:trPr>
          <w:jc w:val="center"/>
        </w:trPr>
        <w:tc>
          <w:tcPr>
            <w:tcW w:w="1987" w:type="dxa"/>
          </w:tcPr>
          <w:p w14:paraId="2831A444" w14:textId="77777777" w:rsidR="00C25FF2" w:rsidRDefault="00000000">
            <w:r>
              <w:rPr>
                <w:sz w:val="18"/>
              </w:rPr>
              <w:t>6</w:t>
            </w:r>
          </w:p>
        </w:tc>
        <w:tc>
          <w:tcPr>
            <w:tcW w:w="1987" w:type="dxa"/>
          </w:tcPr>
          <w:p w14:paraId="137787EB" w14:textId="77777777" w:rsidR="00C25FF2" w:rsidRDefault="00C25FF2"/>
        </w:tc>
        <w:tc>
          <w:tcPr>
            <w:tcW w:w="1987" w:type="dxa"/>
          </w:tcPr>
          <w:p w14:paraId="6BA5F339" w14:textId="77777777" w:rsidR="00C25FF2" w:rsidRDefault="00C25FF2"/>
        </w:tc>
        <w:tc>
          <w:tcPr>
            <w:tcW w:w="1987" w:type="dxa"/>
          </w:tcPr>
          <w:p w14:paraId="5870BC07" w14:textId="77777777" w:rsidR="00C25FF2" w:rsidRDefault="00C25FF2"/>
        </w:tc>
        <w:tc>
          <w:tcPr>
            <w:tcW w:w="1987" w:type="dxa"/>
          </w:tcPr>
          <w:p w14:paraId="77EA4F27" w14:textId="77777777" w:rsidR="00C25FF2" w:rsidRDefault="00C25FF2"/>
        </w:tc>
      </w:tr>
      <w:tr w:rsidR="00C25FF2" w14:paraId="07A34D1A" w14:textId="77777777">
        <w:trPr>
          <w:jc w:val="center"/>
        </w:trPr>
        <w:tc>
          <w:tcPr>
            <w:tcW w:w="1987" w:type="dxa"/>
          </w:tcPr>
          <w:p w14:paraId="4EA54BFC" w14:textId="77777777" w:rsidR="00C25FF2" w:rsidRDefault="00000000">
            <w:r>
              <w:rPr>
                <w:sz w:val="18"/>
              </w:rPr>
              <w:t>7</w:t>
            </w:r>
          </w:p>
        </w:tc>
        <w:tc>
          <w:tcPr>
            <w:tcW w:w="1987" w:type="dxa"/>
          </w:tcPr>
          <w:p w14:paraId="3660D532" w14:textId="77777777" w:rsidR="00C25FF2" w:rsidRDefault="00C25FF2"/>
        </w:tc>
        <w:tc>
          <w:tcPr>
            <w:tcW w:w="1987" w:type="dxa"/>
          </w:tcPr>
          <w:p w14:paraId="3BDFA00D" w14:textId="77777777" w:rsidR="00C25FF2" w:rsidRDefault="00C25FF2"/>
        </w:tc>
        <w:tc>
          <w:tcPr>
            <w:tcW w:w="1987" w:type="dxa"/>
          </w:tcPr>
          <w:p w14:paraId="0D0BF81B" w14:textId="77777777" w:rsidR="00C25FF2" w:rsidRDefault="00C25FF2"/>
        </w:tc>
        <w:tc>
          <w:tcPr>
            <w:tcW w:w="1987" w:type="dxa"/>
          </w:tcPr>
          <w:p w14:paraId="1F39CE12" w14:textId="77777777" w:rsidR="00C25FF2" w:rsidRDefault="00C25FF2"/>
        </w:tc>
      </w:tr>
      <w:tr w:rsidR="00C25FF2" w14:paraId="081647DB" w14:textId="77777777">
        <w:trPr>
          <w:jc w:val="center"/>
        </w:trPr>
        <w:tc>
          <w:tcPr>
            <w:tcW w:w="1987" w:type="dxa"/>
          </w:tcPr>
          <w:p w14:paraId="1ED199A4" w14:textId="77777777" w:rsidR="00C25FF2" w:rsidRDefault="00000000">
            <w:r>
              <w:rPr>
                <w:sz w:val="18"/>
              </w:rPr>
              <w:t>8</w:t>
            </w:r>
          </w:p>
        </w:tc>
        <w:tc>
          <w:tcPr>
            <w:tcW w:w="1987" w:type="dxa"/>
          </w:tcPr>
          <w:p w14:paraId="69FFEF15" w14:textId="77777777" w:rsidR="00C25FF2" w:rsidRDefault="00C25FF2"/>
        </w:tc>
        <w:tc>
          <w:tcPr>
            <w:tcW w:w="1987" w:type="dxa"/>
          </w:tcPr>
          <w:p w14:paraId="1A83F5E9" w14:textId="77777777" w:rsidR="00C25FF2" w:rsidRDefault="00C25FF2"/>
        </w:tc>
        <w:tc>
          <w:tcPr>
            <w:tcW w:w="1987" w:type="dxa"/>
          </w:tcPr>
          <w:p w14:paraId="537DBA18" w14:textId="77777777" w:rsidR="00C25FF2" w:rsidRDefault="00C25FF2"/>
        </w:tc>
        <w:tc>
          <w:tcPr>
            <w:tcW w:w="1987" w:type="dxa"/>
          </w:tcPr>
          <w:p w14:paraId="19590B61" w14:textId="77777777" w:rsidR="00C25FF2" w:rsidRDefault="00C25FF2"/>
        </w:tc>
      </w:tr>
    </w:tbl>
    <w:p w14:paraId="59CF5833" w14:textId="77777777" w:rsidR="00C25FF2" w:rsidRDefault="00000000">
      <w:pPr>
        <w:pStyle w:val="Heading2"/>
      </w:pPr>
      <w:r>
        <w:t>2. Nilai 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25FF2" w14:paraId="0BE40F46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2778CD9" w14:textId="77777777" w:rsidR="00C25FF2" w:rsidRDefault="00000000">
            <w:r>
              <w:rPr>
                <w:b/>
                <w:sz w:val="18"/>
              </w:rPr>
              <w:t>Aset</w:t>
            </w:r>
          </w:p>
        </w:tc>
        <w:tc>
          <w:tcPr>
            <w:tcW w:w="3312" w:type="dxa"/>
            <w:shd w:val="clear" w:color="auto" w:fill="D9EAF7"/>
          </w:tcPr>
          <w:p w14:paraId="3F631F06" w14:textId="77777777" w:rsidR="00C25FF2" w:rsidRDefault="00000000">
            <w:r>
              <w:rPr>
                <w:b/>
                <w:sz w:val="18"/>
              </w:rPr>
              <w:t>Nilai 1-3</w:t>
            </w:r>
          </w:p>
        </w:tc>
        <w:tc>
          <w:tcPr>
            <w:tcW w:w="3312" w:type="dxa"/>
            <w:shd w:val="clear" w:color="auto" w:fill="D9EAF7"/>
          </w:tcPr>
          <w:p w14:paraId="58A9F9E1" w14:textId="77777777" w:rsidR="00C25FF2" w:rsidRDefault="00000000">
            <w:r>
              <w:rPr>
                <w:b/>
                <w:sz w:val="18"/>
              </w:rPr>
              <w:t>Alasan penilaian</w:t>
            </w:r>
          </w:p>
        </w:tc>
      </w:tr>
      <w:tr w:rsidR="00C25FF2" w14:paraId="1184D055" w14:textId="77777777">
        <w:trPr>
          <w:jc w:val="center"/>
        </w:trPr>
        <w:tc>
          <w:tcPr>
            <w:tcW w:w="3312" w:type="dxa"/>
          </w:tcPr>
          <w:p w14:paraId="472A9E70" w14:textId="77777777" w:rsidR="00C25FF2" w:rsidRDefault="00C25FF2"/>
        </w:tc>
        <w:tc>
          <w:tcPr>
            <w:tcW w:w="3312" w:type="dxa"/>
          </w:tcPr>
          <w:p w14:paraId="490CF665" w14:textId="77777777" w:rsidR="00C25FF2" w:rsidRDefault="00C25FF2"/>
        </w:tc>
        <w:tc>
          <w:tcPr>
            <w:tcW w:w="3312" w:type="dxa"/>
          </w:tcPr>
          <w:p w14:paraId="11555404" w14:textId="77777777" w:rsidR="00C25FF2" w:rsidRDefault="00C25FF2"/>
        </w:tc>
      </w:tr>
      <w:tr w:rsidR="00C25FF2" w14:paraId="0D8BE80E" w14:textId="77777777">
        <w:trPr>
          <w:jc w:val="center"/>
        </w:trPr>
        <w:tc>
          <w:tcPr>
            <w:tcW w:w="3312" w:type="dxa"/>
          </w:tcPr>
          <w:p w14:paraId="2F390D2B" w14:textId="77777777" w:rsidR="00C25FF2" w:rsidRDefault="00C25FF2"/>
        </w:tc>
        <w:tc>
          <w:tcPr>
            <w:tcW w:w="3312" w:type="dxa"/>
          </w:tcPr>
          <w:p w14:paraId="3ABAFE9E" w14:textId="77777777" w:rsidR="00C25FF2" w:rsidRDefault="00C25FF2"/>
        </w:tc>
        <w:tc>
          <w:tcPr>
            <w:tcW w:w="3312" w:type="dxa"/>
          </w:tcPr>
          <w:p w14:paraId="32C6BEA1" w14:textId="77777777" w:rsidR="00C25FF2" w:rsidRDefault="00C25FF2"/>
        </w:tc>
      </w:tr>
      <w:tr w:rsidR="00C25FF2" w14:paraId="34B1CBB9" w14:textId="77777777">
        <w:trPr>
          <w:jc w:val="center"/>
        </w:trPr>
        <w:tc>
          <w:tcPr>
            <w:tcW w:w="3312" w:type="dxa"/>
          </w:tcPr>
          <w:p w14:paraId="4B521217" w14:textId="77777777" w:rsidR="00C25FF2" w:rsidRDefault="00C25FF2"/>
        </w:tc>
        <w:tc>
          <w:tcPr>
            <w:tcW w:w="3312" w:type="dxa"/>
          </w:tcPr>
          <w:p w14:paraId="268CCE41" w14:textId="77777777" w:rsidR="00C25FF2" w:rsidRDefault="00C25FF2"/>
        </w:tc>
        <w:tc>
          <w:tcPr>
            <w:tcW w:w="3312" w:type="dxa"/>
          </w:tcPr>
          <w:p w14:paraId="02D15B8C" w14:textId="77777777" w:rsidR="00C25FF2" w:rsidRDefault="00C25FF2"/>
        </w:tc>
      </w:tr>
      <w:tr w:rsidR="00C25FF2" w14:paraId="456FFF31" w14:textId="77777777">
        <w:trPr>
          <w:jc w:val="center"/>
        </w:trPr>
        <w:tc>
          <w:tcPr>
            <w:tcW w:w="3312" w:type="dxa"/>
          </w:tcPr>
          <w:p w14:paraId="23E14516" w14:textId="77777777" w:rsidR="00C25FF2" w:rsidRDefault="00C25FF2"/>
        </w:tc>
        <w:tc>
          <w:tcPr>
            <w:tcW w:w="3312" w:type="dxa"/>
          </w:tcPr>
          <w:p w14:paraId="14243569" w14:textId="77777777" w:rsidR="00C25FF2" w:rsidRDefault="00C25FF2"/>
        </w:tc>
        <w:tc>
          <w:tcPr>
            <w:tcW w:w="3312" w:type="dxa"/>
          </w:tcPr>
          <w:p w14:paraId="4C21BD82" w14:textId="77777777" w:rsidR="00C25FF2" w:rsidRDefault="00C25FF2"/>
        </w:tc>
      </w:tr>
      <w:tr w:rsidR="00C25FF2" w14:paraId="2608301D" w14:textId="77777777">
        <w:trPr>
          <w:jc w:val="center"/>
        </w:trPr>
        <w:tc>
          <w:tcPr>
            <w:tcW w:w="3312" w:type="dxa"/>
          </w:tcPr>
          <w:p w14:paraId="749DC1E8" w14:textId="77777777" w:rsidR="00C25FF2" w:rsidRDefault="00C25FF2"/>
        </w:tc>
        <w:tc>
          <w:tcPr>
            <w:tcW w:w="3312" w:type="dxa"/>
          </w:tcPr>
          <w:p w14:paraId="6324C994" w14:textId="77777777" w:rsidR="00C25FF2" w:rsidRDefault="00C25FF2"/>
        </w:tc>
        <w:tc>
          <w:tcPr>
            <w:tcW w:w="3312" w:type="dxa"/>
          </w:tcPr>
          <w:p w14:paraId="15562CFA" w14:textId="77777777" w:rsidR="00C25FF2" w:rsidRDefault="00C25FF2"/>
        </w:tc>
      </w:tr>
      <w:tr w:rsidR="00C25FF2" w14:paraId="68325C15" w14:textId="77777777">
        <w:trPr>
          <w:jc w:val="center"/>
        </w:trPr>
        <w:tc>
          <w:tcPr>
            <w:tcW w:w="3312" w:type="dxa"/>
          </w:tcPr>
          <w:p w14:paraId="232A9257" w14:textId="77777777" w:rsidR="00C25FF2" w:rsidRDefault="00C25FF2"/>
        </w:tc>
        <w:tc>
          <w:tcPr>
            <w:tcW w:w="3312" w:type="dxa"/>
          </w:tcPr>
          <w:p w14:paraId="333CEA39" w14:textId="77777777" w:rsidR="00C25FF2" w:rsidRDefault="00C25FF2"/>
        </w:tc>
        <w:tc>
          <w:tcPr>
            <w:tcW w:w="3312" w:type="dxa"/>
          </w:tcPr>
          <w:p w14:paraId="42F265A6" w14:textId="77777777" w:rsidR="00C25FF2" w:rsidRDefault="00C25FF2"/>
        </w:tc>
      </w:tr>
    </w:tbl>
    <w:p w14:paraId="6F03761B" w14:textId="77777777" w:rsidR="00C25FF2" w:rsidRDefault="00000000">
      <w:pPr>
        <w:pStyle w:val="Heading2"/>
      </w:pPr>
      <w:r>
        <w:t>3. Identifikasi Ancaman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5FF2" w14:paraId="410219B4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72D6D9E6" w14:textId="77777777" w:rsidR="00C25FF2" w:rsidRDefault="00000000">
            <w:r>
              <w:rPr>
                <w:b/>
                <w:sz w:val="18"/>
              </w:rPr>
              <w:t>Aset</w:t>
            </w:r>
          </w:p>
        </w:tc>
        <w:tc>
          <w:tcPr>
            <w:tcW w:w="2484" w:type="dxa"/>
            <w:shd w:val="clear" w:color="auto" w:fill="D9EAF7"/>
          </w:tcPr>
          <w:p w14:paraId="37724291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2484" w:type="dxa"/>
            <w:shd w:val="clear" w:color="auto" w:fill="D9EAF7"/>
          </w:tcPr>
          <w:p w14:paraId="357091D0" w14:textId="77777777" w:rsidR="00C25FF2" w:rsidRDefault="00000000">
            <w:r>
              <w:rPr>
                <w:b/>
                <w:sz w:val="18"/>
              </w:rPr>
              <w:t>Ancaman relevan</w:t>
            </w:r>
          </w:p>
        </w:tc>
        <w:tc>
          <w:tcPr>
            <w:tcW w:w="2484" w:type="dxa"/>
            <w:shd w:val="clear" w:color="auto" w:fill="D9EAF7"/>
          </w:tcPr>
          <w:p w14:paraId="3A96A9EF" w14:textId="77777777" w:rsidR="00C25FF2" w:rsidRDefault="00000000">
            <w:r>
              <w:rPr>
                <w:b/>
                <w:sz w:val="18"/>
              </w:rPr>
              <w:t>Mengapa ancaman ini relevan?</w:t>
            </w:r>
          </w:p>
        </w:tc>
      </w:tr>
      <w:tr w:rsidR="00C25FF2" w14:paraId="44D852DA" w14:textId="77777777">
        <w:trPr>
          <w:jc w:val="center"/>
        </w:trPr>
        <w:tc>
          <w:tcPr>
            <w:tcW w:w="2484" w:type="dxa"/>
          </w:tcPr>
          <w:p w14:paraId="08A0ED1B" w14:textId="77777777" w:rsidR="00C25FF2" w:rsidRDefault="00C25FF2"/>
        </w:tc>
        <w:tc>
          <w:tcPr>
            <w:tcW w:w="2484" w:type="dxa"/>
          </w:tcPr>
          <w:p w14:paraId="20B4C8B4" w14:textId="77777777" w:rsidR="00C25FF2" w:rsidRDefault="00C25FF2"/>
        </w:tc>
        <w:tc>
          <w:tcPr>
            <w:tcW w:w="2484" w:type="dxa"/>
          </w:tcPr>
          <w:p w14:paraId="52845517" w14:textId="77777777" w:rsidR="00C25FF2" w:rsidRDefault="00C25FF2"/>
        </w:tc>
        <w:tc>
          <w:tcPr>
            <w:tcW w:w="2484" w:type="dxa"/>
          </w:tcPr>
          <w:p w14:paraId="39C139EF" w14:textId="77777777" w:rsidR="00C25FF2" w:rsidRDefault="00C25FF2"/>
        </w:tc>
      </w:tr>
      <w:tr w:rsidR="00C25FF2" w14:paraId="532AAC63" w14:textId="77777777">
        <w:trPr>
          <w:jc w:val="center"/>
        </w:trPr>
        <w:tc>
          <w:tcPr>
            <w:tcW w:w="2484" w:type="dxa"/>
          </w:tcPr>
          <w:p w14:paraId="39EF448C" w14:textId="77777777" w:rsidR="00C25FF2" w:rsidRDefault="00C25FF2"/>
        </w:tc>
        <w:tc>
          <w:tcPr>
            <w:tcW w:w="2484" w:type="dxa"/>
          </w:tcPr>
          <w:p w14:paraId="2B25700C" w14:textId="77777777" w:rsidR="00C25FF2" w:rsidRDefault="00C25FF2"/>
        </w:tc>
        <w:tc>
          <w:tcPr>
            <w:tcW w:w="2484" w:type="dxa"/>
          </w:tcPr>
          <w:p w14:paraId="5648573F" w14:textId="77777777" w:rsidR="00C25FF2" w:rsidRDefault="00C25FF2"/>
        </w:tc>
        <w:tc>
          <w:tcPr>
            <w:tcW w:w="2484" w:type="dxa"/>
          </w:tcPr>
          <w:p w14:paraId="3047F264" w14:textId="77777777" w:rsidR="00C25FF2" w:rsidRDefault="00C25FF2"/>
        </w:tc>
      </w:tr>
      <w:tr w:rsidR="00C25FF2" w14:paraId="1FD47184" w14:textId="77777777">
        <w:trPr>
          <w:jc w:val="center"/>
        </w:trPr>
        <w:tc>
          <w:tcPr>
            <w:tcW w:w="2484" w:type="dxa"/>
          </w:tcPr>
          <w:p w14:paraId="27242570" w14:textId="77777777" w:rsidR="00C25FF2" w:rsidRDefault="00C25FF2"/>
        </w:tc>
        <w:tc>
          <w:tcPr>
            <w:tcW w:w="2484" w:type="dxa"/>
          </w:tcPr>
          <w:p w14:paraId="30BCFA80" w14:textId="77777777" w:rsidR="00C25FF2" w:rsidRDefault="00C25FF2"/>
        </w:tc>
        <w:tc>
          <w:tcPr>
            <w:tcW w:w="2484" w:type="dxa"/>
          </w:tcPr>
          <w:p w14:paraId="5CE2DEE9" w14:textId="77777777" w:rsidR="00C25FF2" w:rsidRDefault="00C25FF2"/>
        </w:tc>
        <w:tc>
          <w:tcPr>
            <w:tcW w:w="2484" w:type="dxa"/>
          </w:tcPr>
          <w:p w14:paraId="068E6564" w14:textId="77777777" w:rsidR="00C25FF2" w:rsidRDefault="00C25FF2"/>
        </w:tc>
      </w:tr>
      <w:tr w:rsidR="00C25FF2" w14:paraId="772C03B8" w14:textId="77777777">
        <w:trPr>
          <w:jc w:val="center"/>
        </w:trPr>
        <w:tc>
          <w:tcPr>
            <w:tcW w:w="2484" w:type="dxa"/>
          </w:tcPr>
          <w:p w14:paraId="341393AB" w14:textId="77777777" w:rsidR="00C25FF2" w:rsidRDefault="00C25FF2"/>
        </w:tc>
        <w:tc>
          <w:tcPr>
            <w:tcW w:w="2484" w:type="dxa"/>
          </w:tcPr>
          <w:p w14:paraId="6E14E23B" w14:textId="77777777" w:rsidR="00C25FF2" w:rsidRDefault="00C25FF2"/>
        </w:tc>
        <w:tc>
          <w:tcPr>
            <w:tcW w:w="2484" w:type="dxa"/>
          </w:tcPr>
          <w:p w14:paraId="3237ECD7" w14:textId="77777777" w:rsidR="00C25FF2" w:rsidRDefault="00C25FF2"/>
        </w:tc>
        <w:tc>
          <w:tcPr>
            <w:tcW w:w="2484" w:type="dxa"/>
          </w:tcPr>
          <w:p w14:paraId="2685D43E" w14:textId="77777777" w:rsidR="00C25FF2" w:rsidRDefault="00C25FF2"/>
        </w:tc>
      </w:tr>
      <w:tr w:rsidR="00C25FF2" w14:paraId="51548BF2" w14:textId="77777777">
        <w:trPr>
          <w:jc w:val="center"/>
        </w:trPr>
        <w:tc>
          <w:tcPr>
            <w:tcW w:w="2484" w:type="dxa"/>
          </w:tcPr>
          <w:p w14:paraId="6E97A8B2" w14:textId="77777777" w:rsidR="00C25FF2" w:rsidRDefault="00C25FF2"/>
        </w:tc>
        <w:tc>
          <w:tcPr>
            <w:tcW w:w="2484" w:type="dxa"/>
          </w:tcPr>
          <w:p w14:paraId="4B2FA26F" w14:textId="77777777" w:rsidR="00C25FF2" w:rsidRDefault="00C25FF2"/>
        </w:tc>
        <w:tc>
          <w:tcPr>
            <w:tcW w:w="2484" w:type="dxa"/>
          </w:tcPr>
          <w:p w14:paraId="7D775A35" w14:textId="77777777" w:rsidR="00C25FF2" w:rsidRDefault="00C25FF2"/>
        </w:tc>
        <w:tc>
          <w:tcPr>
            <w:tcW w:w="2484" w:type="dxa"/>
          </w:tcPr>
          <w:p w14:paraId="66CC93F2" w14:textId="77777777" w:rsidR="00C25FF2" w:rsidRDefault="00C25FF2"/>
        </w:tc>
      </w:tr>
      <w:tr w:rsidR="00C25FF2" w14:paraId="1C9FAEB4" w14:textId="77777777">
        <w:trPr>
          <w:jc w:val="center"/>
        </w:trPr>
        <w:tc>
          <w:tcPr>
            <w:tcW w:w="2484" w:type="dxa"/>
          </w:tcPr>
          <w:p w14:paraId="3389A55F" w14:textId="77777777" w:rsidR="00C25FF2" w:rsidRDefault="00C25FF2"/>
        </w:tc>
        <w:tc>
          <w:tcPr>
            <w:tcW w:w="2484" w:type="dxa"/>
          </w:tcPr>
          <w:p w14:paraId="4299FAEA" w14:textId="77777777" w:rsidR="00C25FF2" w:rsidRDefault="00C25FF2"/>
        </w:tc>
        <w:tc>
          <w:tcPr>
            <w:tcW w:w="2484" w:type="dxa"/>
          </w:tcPr>
          <w:p w14:paraId="283BAED6" w14:textId="77777777" w:rsidR="00C25FF2" w:rsidRDefault="00C25FF2"/>
        </w:tc>
        <w:tc>
          <w:tcPr>
            <w:tcW w:w="2484" w:type="dxa"/>
          </w:tcPr>
          <w:p w14:paraId="14AF1AB1" w14:textId="77777777" w:rsidR="00C25FF2" w:rsidRDefault="00C25FF2"/>
        </w:tc>
      </w:tr>
      <w:tr w:rsidR="00C25FF2" w14:paraId="6F2A5195" w14:textId="77777777">
        <w:trPr>
          <w:jc w:val="center"/>
        </w:trPr>
        <w:tc>
          <w:tcPr>
            <w:tcW w:w="2484" w:type="dxa"/>
          </w:tcPr>
          <w:p w14:paraId="34FDDDEC" w14:textId="77777777" w:rsidR="00C25FF2" w:rsidRDefault="00C25FF2"/>
        </w:tc>
        <w:tc>
          <w:tcPr>
            <w:tcW w:w="2484" w:type="dxa"/>
          </w:tcPr>
          <w:p w14:paraId="0A3778DC" w14:textId="77777777" w:rsidR="00C25FF2" w:rsidRDefault="00C25FF2"/>
        </w:tc>
        <w:tc>
          <w:tcPr>
            <w:tcW w:w="2484" w:type="dxa"/>
          </w:tcPr>
          <w:p w14:paraId="0D244666" w14:textId="77777777" w:rsidR="00C25FF2" w:rsidRDefault="00C25FF2"/>
        </w:tc>
        <w:tc>
          <w:tcPr>
            <w:tcW w:w="2484" w:type="dxa"/>
          </w:tcPr>
          <w:p w14:paraId="43AD6C8E" w14:textId="77777777" w:rsidR="00C25FF2" w:rsidRDefault="00C25FF2"/>
        </w:tc>
      </w:tr>
      <w:tr w:rsidR="00C25FF2" w14:paraId="622933B2" w14:textId="77777777">
        <w:trPr>
          <w:jc w:val="center"/>
        </w:trPr>
        <w:tc>
          <w:tcPr>
            <w:tcW w:w="2484" w:type="dxa"/>
          </w:tcPr>
          <w:p w14:paraId="4588C4B4" w14:textId="77777777" w:rsidR="00C25FF2" w:rsidRDefault="00C25FF2"/>
        </w:tc>
        <w:tc>
          <w:tcPr>
            <w:tcW w:w="2484" w:type="dxa"/>
          </w:tcPr>
          <w:p w14:paraId="2AEF05BC" w14:textId="77777777" w:rsidR="00C25FF2" w:rsidRDefault="00C25FF2"/>
        </w:tc>
        <w:tc>
          <w:tcPr>
            <w:tcW w:w="2484" w:type="dxa"/>
          </w:tcPr>
          <w:p w14:paraId="2EBBB6B1" w14:textId="77777777" w:rsidR="00C25FF2" w:rsidRDefault="00C25FF2"/>
        </w:tc>
        <w:tc>
          <w:tcPr>
            <w:tcW w:w="2484" w:type="dxa"/>
          </w:tcPr>
          <w:p w14:paraId="725C8362" w14:textId="77777777" w:rsidR="00C25FF2" w:rsidRDefault="00C25FF2"/>
        </w:tc>
      </w:tr>
    </w:tbl>
    <w:p w14:paraId="61B11F7C" w14:textId="77777777" w:rsidR="00C25FF2" w:rsidRDefault="00000000">
      <w:pPr>
        <w:pStyle w:val="Heading2"/>
      </w:pPr>
      <w:r>
        <w:t>4. Penilaian Kemungkinan dan Dampak</w:t>
      </w:r>
    </w:p>
    <w:p w14:paraId="6311C07F" w14:textId="77777777" w:rsidR="00C25FF2" w:rsidRDefault="00000000">
      <w:r>
        <w:t>Gunakan skala 1-3. Jika tidak menggunakan skor, berikan justifikasi kualitatif yang jelas.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25FF2" w14:paraId="448F4EEA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3B12A9EB" w14:textId="77777777" w:rsidR="00C25FF2" w:rsidRDefault="00000000">
            <w:r>
              <w:rPr>
                <w:b/>
                <w:sz w:val="18"/>
              </w:rPr>
              <w:t>Aset/Ancaman</w:t>
            </w:r>
          </w:p>
        </w:tc>
        <w:tc>
          <w:tcPr>
            <w:tcW w:w="2484" w:type="dxa"/>
            <w:shd w:val="clear" w:color="auto" w:fill="D9EAF7"/>
          </w:tcPr>
          <w:p w14:paraId="560D77C8" w14:textId="77777777" w:rsidR="00C25FF2" w:rsidRDefault="00000000">
            <w:r>
              <w:rPr>
                <w:b/>
                <w:sz w:val="18"/>
              </w:rPr>
              <w:t>Kemungkinan 1-3</w:t>
            </w:r>
          </w:p>
        </w:tc>
        <w:tc>
          <w:tcPr>
            <w:tcW w:w="2484" w:type="dxa"/>
            <w:shd w:val="clear" w:color="auto" w:fill="D9EAF7"/>
          </w:tcPr>
          <w:p w14:paraId="5DB92492" w14:textId="77777777" w:rsidR="00C25FF2" w:rsidRDefault="00000000">
            <w:r>
              <w:rPr>
                <w:b/>
                <w:sz w:val="18"/>
              </w:rPr>
              <w:t>Dampak 1-3</w:t>
            </w:r>
          </w:p>
        </w:tc>
        <w:tc>
          <w:tcPr>
            <w:tcW w:w="2484" w:type="dxa"/>
            <w:shd w:val="clear" w:color="auto" w:fill="D9EAF7"/>
          </w:tcPr>
          <w:p w14:paraId="22BCEAFA" w14:textId="77777777" w:rsidR="00C25FF2" w:rsidRDefault="00000000">
            <w:r>
              <w:rPr>
                <w:b/>
                <w:sz w:val="18"/>
              </w:rPr>
              <w:t>Alasan</w:t>
            </w:r>
          </w:p>
        </w:tc>
      </w:tr>
      <w:tr w:rsidR="00C25FF2" w14:paraId="0AA48625" w14:textId="77777777">
        <w:trPr>
          <w:jc w:val="center"/>
        </w:trPr>
        <w:tc>
          <w:tcPr>
            <w:tcW w:w="2484" w:type="dxa"/>
          </w:tcPr>
          <w:p w14:paraId="48D33588" w14:textId="77777777" w:rsidR="00C25FF2" w:rsidRDefault="00C25FF2"/>
        </w:tc>
        <w:tc>
          <w:tcPr>
            <w:tcW w:w="2484" w:type="dxa"/>
          </w:tcPr>
          <w:p w14:paraId="69B98A08" w14:textId="77777777" w:rsidR="00C25FF2" w:rsidRDefault="00C25FF2"/>
        </w:tc>
        <w:tc>
          <w:tcPr>
            <w:tcW w:w="2484" w:type="dxa"/>
          </w:tcPr>
          <w:p w14:paraId="0DF136C4" w14:textId="77777777" w:rsidR="00C25FF2" w:rsidRDefault="00C25FF2"/>
        </w:tc>
        <w:tc>
          <w:tcPr>
            <w:tcW w:w="2484" w:type="dxa"/>
          </w:tcPr>
          <w:p w14:paraId="79CEB938" w14:textId="77777777" w:rsidR="00C25FF2" w:rsidRDefault="00C25FF2"/>
        </w:tc>
      </w:tr>
      <w:tr w:rsidR="00C25FF2" w14:paraId="42361ACB" w14:textId="77777777">
        <w:trPr>
          <w:jc w:val="center"/>
        </w:trPr>
        <w:tc>
          <w:tcPr>
            <w:tcW w:w="2484" w:type="dxa"/>
          </w:tcPr>
          <w:p w14:paraId="64BAE306" w14:textId="77777777" w:rsidR="00C25FF2" w:rsidRDefault="00C25FF2"/>
        </w:tc>
        <w:tc>
          <w:tcPr>
            <w:tcW w:w="2484" w:type="dxa"/>
          </w:tcPr>
          <w:p w14:paraId="70A4561C" w14:textId="77777777" w:rsidR="00C25FF2" w:rsidRDefault="00C25FF2"/>
        </w:tc>
        <w:tc>
          <w:tcPr>
            <w:tcW w:w="2484" w:type="dxa"/>
          </w:tcPr>
          <w:p w14:paraId="6B8876D1" w14:textId="77777777" w:rsidR="00C25FF2" w:rsidRDefault="00C25FF2"/>
        </w:tc>
        <w:tc>
          <w:tcPr>
            <w:tcW w:w="2484" w:type="dxa"/>
          </w:tcPr>
          <w:p w14:paraId="6D43197F" w14:textId="77777777" w:rsidR="00C25FF2" w:rsidRDefault="00C25FF2"/>
        </w:tc>
      </w:tr>
      <w:tr w:rsidR="00C25FF2" w14:paraId="582EF719" w14:textId="77777777">
        <w:trPr>
          <w:jc w:val="center"/>
        </w:trPr>
        <w:tc>
          <w:tcPr>
            <w:tcW w:w="2484" w:type="dxa"/>
          </w:tcPr>
          <w:p w14:paraId="30AEA8C0" w14:textId="77777777" w:rsidR="00C25FF2" w:rsidRDefault="00C25FF2"/>
        </w:tc>
        <w:tc>
          <w:tcPr>
            <w:tcW w:w="2484" w:type="dxa"/>
          </w:tcPr>
          <w:p w14:paraId="378CA0C5" w14:textId="77777777" w:rsidR="00C25FF2" w:rsidRDefault="00C25FF2"/>
        </w:tc>
        <w:tc>
          <w:tcPr>
            <w:tcW w:w="2484" w:type="dxa"/>
          </w:tcPr>
          <w:p w14:paraId="2900894C" w14:textId="77777777" w:rsidR="00C25FF2" w:rsidRDefault="00C25FF2"/>
        </w:tc>
        <w:tc>
          <w:tcPr>
            <w:tcW w:w="2484" w:type="dxa"/>
          </w:tcPr>
          <w:p w14:paraId="149FF963" w14:textId="77777777" w:rsidR="00C25FF2" w:rsidRDefault="00C25FF2"/>
        </w:tc>
      </w:tr>
      <w:tr w:rsidR="00C25FF2" w14:paraId="6E60E2C9" w14:textId="77777777">
        <w:trPr>
          <w:jc w:val="center"/>
        </w:trPr>
        <w:tc>
          <w:tcPr>
            <w:tcW w:w="2484" w:type="dxa"/>
          </w:tcPr>
          <w:p w14:paraId="1CCA5366" w14:textId="77777777" w:rsidR="00C25FF2" w:rsidRDefault="00C25FF2"/>
        </w:tc>
        <w:tc>
          <w:tcPr>
            <w:tcW w:w="2484" w:type="dxa"/>
          </w:tcPr>
          <w:p w14:paraId="18EE3750" w14:textId="77777777" w:rsidR="00C25FF2" w:rsidRDefault="00C25FF2"/>
        </w:tc>
        <w:tc>
          <w:tcPr>
            <w:tcW w:w="2484" w:type="dxa"/>
          </w:tcPr>
          <w:p w14:paraId="05CCC7F1" w14:textId="77777777" w:rsidR="00C25FF2" w:rsidRDefault="00C25FF2"/>
        </w:tc>
        <w:tc>
          <w:tcPr>
            <w:tcW w:w="2484" w:type="dxa"/>
          </w:tcPr>
          <w:p w14:paraId="1C1F0DCB" w14:textId="77777777" w:rsidR="00C25FF2" w:rsidRDefault="00C25FF2"/>
        </w:tc>
      </w:tr>
      <w:tr w:rsidR="00C25FF2" w14:paraId="7F2B27C8" w14:textId="77777777">
        <w:trPr>
          <w:jc w:val="center"/>
        </w:trPr>
        <w:tc>
          <w:tcPr>
            <w:tcW w:w="2484" w:type="dxa"/>
          </w:tcPr>
          <w:p w14:paraId="15E92226" w14:textId="77777777" w:rsidR="00C25FF2" w:rsidRDefault="00C25FF2"/>
        </w:tc>
        <w:tc>
          <w:tcPr>
            <w:tcW w:w="2484" w:type="dxa"/>
          </w:tcPr>
          <w:p w14:paraId="2BCFB94A" w14:textId="77777777" w:rsidR="00C25FF2" w:rsidRDefault="00C25FF2"/>
        </w:tc>
        <w:tc>
          <w:tcPr>
            <w:tcW w:w="2484" w:type="dxa"/>
          </w:tcPr>
          <w:p w14:paraId="5B04092C" w14:textId="77777777" w:rsidR="00C25FF2" w:rsidRDefault="00C25FF2"/>
        </w:tc>
        <w:tc>
          <w:tcPr>
            <w:tcW w:w="2484" w:type="dxa"/>
          </w:tcPr>
          <w:p w14:paraId="44E0CD27" w14:textId="77777777" w:rsidR="00C25FF2" w:rsidRDefault="00C25FF2"/>
        </w:tc>
      </w:tr>
      <w:tr w:rsidR="00C25FF2" w14:paraId="63635115" w14:textId="77777777">
        <w:trPr>
          <w:jc w:val="center"/>
        </w:trPr>
        <w:tc>
          <w:tcPr>
            <w:tcW w:w="2484" w:type="dxa"/>
          </w:tcPr>
          <w:p w14:paraId="35A222F6" w14:textId="77777777" w:rsidR="00C25FF2" w:rsidRDefault="00C25FF2"/>
        </w:tc>
        <w:tc>
          <w:tcPr>
            <w:tcW w:w="2484" w:type="dxa"/>
          </w:tcPr>
          <w:p w14:paraId="28240239" w14:textId="77777777" w:rsidR="00C25FF2" w:rsidRDefault="00C25FF2"/>
        </w:tc>
        <w:tc>
          <w:tcPr>
            <w:tcW w:w="2484" w:type="dxa"/>
          </w:tcPr>
          <w:p w14:paraId="087609CB" w14:textId="77777777" w:rsidR="00C25FF2" w:rsidRDefault="00C25FF2"/>
        </w:tc>
        <w:tc>
          <w:tcPr>
            <w:tcW w:w="2484" w:type="dxa"/>
          </w:tcPr>
          <w:p w14:paraId="3362765B" w14:textId="77777777" w:rsidR="00C25FF2" w:rsidRDefault="00C25FF2"/>
        </w:tc>
      </w:tr>
    </w:tbl>
    <w:p w14:paraId="742A6C2A" w14:textId="77777777" w:rsidR="00C25FF2" w:rsidRDefault="00000000">
      <w:pPr>
        <w:pStyle w:val="Heading2"/>
      </w:pPr>
      <w:r>
        <w:t>5. Tabel Prioritas Threat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1086"/>
        <w:gridCol w:w="1101"/>
        <w:gridCol w:w="1101"/>
        <w:gridCol w:w="1086"/>
        <w:gridCol w:w="1407"/>
        <w:gridCol w:w="1097"/>
        <w:gridCol w:w="1098"/>
        <w:gridCol w:w="1093"/>
      </w:tblGrid>
      <w:tr w:rsidR="00C25FF2" w14:paraId="0A2C17A1" w14:textId="77777777">
        <w:trPr>
          <w:jc w:val="center"/>
        </w:trPr>
        <w:tc>
          <w:tcPr>
            <w:tcW w:w="1104" w:type="dxa"/>
            <w:shd w:val="clear" w:color="auto" w:fill="D9EAF7"/>
          </w:tcPr>
          <w:p w14:paraId="1A8489C9" w14:textId="77777777" w:rsidR="00C25FF2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104" w:type="dxa"/>
            <w:shd w:val="clear" w:color="auto" w:fill="D9EAF7"/>
          </w:tcPr>
          <w:p w14:paraId="69A6A7AD" w14:textId="77777777" w:rsidR="00C25FF2" w:rsidRDefault="00000000">
            <w:r>
              <w:rPr>
                <w:b/>
                <w:sz w:val="18"/>
              </w:rPr>
              <w:t>Aset</w:t>
            </w:r>
          </w:p>
        </w:tc>
        <w:tc>
          <w:tcPr>
            <w:tcW w:w="1104" w:type="dxa"/>
            <w:shd w:val="clear" w:color="auto" w:fill="D9EAF7"/>
          </w:tcPr>
          <w:p w14:paraId="397B98E0" w14:textId="77777777" w:rsidR="00C25FF2" w:rsidRDefault="00000000">
            <w:r>
              <w:rPr>
                <w:b/>
                <w:sz w:val="18"/>
              </w:rPr>
              <w:t>Ancaman</w:t>
            </w:r>
          </w:p>
        </w:tc>
        <w:tc>
          <w:tcPr>
            <w:tcW w:w="1104" w:type="dxa"/>
            <w:shd w:val="clear" w:color="auto" w:fill="D9EAF7"/>
          </w:tcPr>
          <w:p w14:paraId="55A49AF9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1104" w:type="dxa"/>
            <w:shd w:val="clear" w:color="auto" w:fill="D9EAF7"/>
          </w:tcPr>
          <w:p w14:paraId="26DA14E1" w14:textId="77777777" w:rsidR="00C25FF2" w:rsidRDefault="00000000">
            <w:r>
              <w:rPr>
                <w:b/>
                <w:sz w:val="18"/>
              </w:rPr>
              <w:t>Nilai</w:t>
            </w:r>
          </w:p>
        </w:tc>
        <w:tc>
          <w:tcPr>
            <w:tcW w:w="1104" w:type="dxa"/>
            <w:shd w:val="clear" w:color="auto" w:fill="D9EAF7"/>
          </w:tcPr>
          <w:p w14:paraId="175FCE16" w14:textId="77777777" w:rsidR="00C25FF2" w:rsidRDefault="00000000">
            <w:r>
              <w:rPr>
                <w:b/>
                <w:sz w:val="18"/>
              </w:rPr>
              <w:t>Kemungkinan</w:t>
            </w:r>
          </w:p>
        </w:tc>
        <w:tc>
          <w:tcPr>
            <w:tcW w:w="1104" w:type="dxa"/>
            <w:shd w:val="clear" w:color="auto" w:fill="D9EAF7"/>
          </w:tcPr>
          <w:p w14:paraId="5171ED5F" w14:textId="77777777" w:rsidR="00C25FF2" w:rsidRDefault="00000000">
            <w:r>
              <w:rPr>
                <w:b/>
                <w:sz w:val="18"/>
              </w:rPr>
              <w:t>Dampak</w:t>
            </w:r>
          </w:p>
        </w:tc>
        <w:tc>
          <w:tcPr>
            <w:tcW w:w="1104" w:type="dxa"/>
            <w:shd w:val="clear" w:color="auto" w:fill="D9EAF7"/>
          </w:tcPr>
          <w:p w14:paraId="1AAC2503" w14:textId="77777777" w:rsidR="00C25FF2" w:rsidRDefault="00000000">
            <w:r>
              <w:rPr>
                <w:b/>
                <w:sz w:val="18"/>
              </w:rPr>
              <w:t>Prioritas</w:t>
            </w:r>
          </w:p>
        </w:tc>
        <w:tc>
          <w:tcPr>
            <w:tcW w:w="1104" w:type="dxa"/>
            <w:shd w:val="clear" w:color="auto" w:fill="D9EAF7"/>
          </w:tcPr>
          <w:p w14:paraId="5914B337" w14:textId="77777777" w:rsidR="00C25FF2" w:rsidRDefault="00000000">
            <w:r>
              <w:rPr>
                <w:b/>
                <w:sz w:val="18"/>
              </w:rPr>
              <w:t>Alasan</w:t>
            </w:r>
          </w:p>
        </w:tc>
      </w:tr>
      <w:tr w:rsidR="00C25FF2" w14:paraId="216BE462" w14:textId="77777777">
        <w:trPr>
          <w:jc w:val="center"/>
        </w:trPr>
        <w:tc>
          <w:tcPr>
            <w:tcW w:w="1104" w:type="dxa"/>
          </w:tcPr>
          <w:p w14:paraId="58933C60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104" w:type="dxa"/>
          </w:tcPr>
          <w:p w14:paraId="23801441" w14:textId="77777777" w:rsidR="00C25FF2" w:rsidRDefault="00C25FF2"/>
        </w:tc>
        <w:tc>
          <w:tcPr>
            <w:tcW w:w="1104" w:type="dxa"/>
          </w:tcPr>
          <w:p w14:paraId="0395D23D" w14:textId="77777777" w:rsidR="00C25FF2" w:rsidRDefault="00C25FF2"/>
        </w:tc>
        <w:tc>
          <w:tcPr>
            <w:tcW w:w="1104" w:type="dxa"/>
          </w:tcPr>
          <w:p w14:paraId="25AF32B9" w14:textId="77777777" w:rsidR="00C25FF2" w:rsidRDefault="00C25FF2"/>
        </w:tc>
        <w:tc>
          <w:tcPr>
            <w:tcW w:w="1104" w:type="dxa"/>
          </w:tcPr>
          <w:p w14:paraId="4D399E66" w14:textId="77777777" w:rsidR="00C25FF2" w:rsidRDefault="00C25FF2"/>
        </w:tc>
        <w:tc>
          <w:tcPr>
            <w:tcW w:w="1104" w:type="dxa"/>
          </w:tcPr>
          <w:p w14:paraId="367E9BED" w14:textId="77777777" w:rsidR="00C25FF2" w:rsidRDefault="00C25FF2"/>
        </w:tc>
        <w:tc>
          <w:tcPr>
            <w:tcW w:w="1104" w:type="dxa"/>
          </w:tcPr>
          <w:p w14:paraId="3230AA04" w14:textId="77777777" w:rsidR="00C25FF2" w:rsidRDefault="00C25FF2"/>
        </w:tc>
        <w:tc>
          <w:tcPr>
            <w:tcW w:w="1104" w:type="dxa"/>
          </w:tcPr>
          <w:p w14:paraId="0FF729E8" w14:textId="77777777" w:rsidR="00C25FF2" w:rsidRDefault="00C25FF2"/>
        </w:tc>
        <w:tc>
          <w:tcPr>
            <w:tcW w:w="1104" w:type="dxa"/>
          </w:tcPr>
          <w:p w14:paraId="180F6394" w14:textId="77777777" w:rsidR="00C25FF2" w:rsidRDefault="00C25FF2"/>
        </w:tc>
      </w:tr>
      <w:tr w:rsidR="00C25FF2" w14:paraId="447743B0" w14:textId="77777777">
        <w:trPr>
          <w:jc w:val="center"/>
        </w:trPr>
        <w:tc>
          <w:tcPr>
            <w:tcW w:w="1104" w:type="dxa"/>
          </w:tcPr>
          <w:p w14:paraId="43253F3F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104" w:type="dxa"/>
          </w:tcPr>
          <w:p w14:paraId="06F81DD8" w14:textId="77777777" w:rsidR="00C25FF2" w:rsidRDefault="00C25FF2"/>
        </w:tc>
        <w:tc>
          <w:tcPr>
            <w:tcW w:w="1104" w:type="dxa"/>
          </w:tcPr>
          <w:p w14:paraId="779DA5A8" w14:textId="77777777" w:rsidR="00C25FF2" w:rsidRDefault="00C25FF2"/>
        </w:tc>
        <w:tc>
          <w:tcPr>
            <w:tcW w:w="1104" w:type="dxa"/>
          </w:tcPr>
          <w:p w14:paraId="75E91517" w14:textId="77777777" w:rsidR="00C25FF2" w:rsidRDefault="00C25FF2"/>
        </w:tc>
        <w:tc>
          <w:tcPr>
            <w:tcW w:w="1104" w:type="dxa"/>
          </w:tcPr>
          <w:p w14:paraId="09DB0553" w14:textId="77777777" w:rsidR="00C25FF2" w:rsidRDefault="00C25FF2"/>
        </w:tc>
        <w:tc>
          <w:tcPr>
            <w:tcW w:w="1104" w:type="dxa"/>
          </w:tcPr>
          <w:p w14:paraId="3267FF45" w14:textId="77777777" w:rsidR="00C25FF2" w:rsidRDefault="00C25FF2"/>
        </w:tc>
        <w:tc>
          <w:tcPr>
            <w:tcW w:w="1104" w:type="dxa"/>
          </w:tcPr>
          <w:p w14:paraId="5AB8C3CB" w14:textId="77777777" w:rsidR="00C25FF2" w:rsidRDefault="00C25FF2"/>
        </w:tc>
        <w:tc>
          <w:tcPr>
            <w:tcW w:w="1104" w:type="dxa"/>
          </w:tcPr>
          <w:p w14:paraId="7D3C38C1" w14:textId="77777777" w:rsidR="00C25FF2" w:rsidRDefault="00C25FF2"/>
        </w:tc>
        <w:tc>
          <w:tcPr>
            <w:tcW w:w="1104" w:type="dxa"/>
          </w:tcPr>
          <w:p w14:paraId="0A5A478B" w14:textId="77777777" w:rsidR="00C25FF2" w:rsidRDefault="00C25FF2"/>
        </w:tc>
      </w:tr>
      <w:tr w:rsidR="00C25FF2" w14:paraId="48856F73" w14:textId="77777777">
        <w:trPr>
          <w:jc w:val="center"/>
        </w:trPr>
        <w:tc>
          <w:tcPr>
            <w:tcW w:w="1104" w:type="dxa"/>
          </w:tcPr>
          <w:p w14:paraId="2E6C8683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104" w:type="dxa"/>
          </w:tcPr>
          <w:p w14:paraId="147125AF" w14:textId="77777777" w:rsidR="00C25FF2" w:rsidRDefault="00C25FF2"/>
        </w:tc>
        <w:tc>
          <w:tcPr>
            <w:tcW w:w="1104" w:type="dxa"/>
          </w:tcPr>
          <w:p w14:paraId="53BF7919" w14:textId="77777777" w:rsidR="00C25FF2" w:rsidRDefault="00C25FF2"/>
        </w:tc>
        <w:tc>
          <w:tcPr>
            <w:tcW w:w="1104" w:type="dxa"/>
          </w:tcPr>
          <w:p w14:paraId="73959BB4" w14:textId="77777777" w:rsidR="00C25FF2" w:rsidRDefault="00C25FF2"/>
        </w:tc>
        <w:tc>
          <w:tcPr>
            <w:tcW w:w="1104" w:type="dxa"/>
          </w:tcPr>
          <w:p w14:paraId="4D83509C" w14:textId="77777777" w:rsidR="00C25FF2" w:rsidRDefault="00C25FF2"/>
        </w:tc>
        <w:tc>
          <w:tcPr>
            <w:tcW w:w="1104" w:type="dxa"/>
          </w:tcPr>
          <w:p w14:paraId="41B85334" w14:textId="77777777" w:rsidR="00C25FF2" w:rsidRDefault="00C25FF2"/>
        </w:tc>
        <w:tc>
          <w:tcPr>
            <w:tcW w:w="1104" w:type="dxa"/>
          </w:tcPr>
          <w:p w14:paraId="575CC642" w14:textId="77777777" w:rsidR="00C25FF2" w:rsidRDefault="00C25FF2"/>
        </w:tc>
        <w:tc>
          <w:tcPr>
            <w:tcW w:w="1104" w:type="dxa"/>
          </w:tcPr>
          <w:p w14:paraId="1D2EC00C" w14:textId="77777777" w:rsidR="00C25FF2" w:rsidRDefault="00C25FF2"/>
        </w:tc>
        <w:tc>
          <w:tcPr>
            <w:tcW w:w="1104" w:type="dxa"/>
          </w:tcPr>
          <w:p w14:paraId="258A5FAE" w14:textId="77777777" w:rsidR="00C25FF2" w:rsidRDefault="00C25FF2"/>
        </w:tc>
      </w:tr>
      <w:tr w:rsidR="00C25FF2" w14:paraId="5DD7CF1E" w14:textId="77777777">
        <w:trPr>
          <w:jc w:val="center"/>
        </w:trPr>
        <w:tc>
          <w:tcPr>
            <w:tcW w:w="1104" w:type="dxa"/>
          </w:tcPr>
          <w:p w14:paraId="4211756E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104" w:type="dxa"/>
          </w:tcPr>
          <w:p w14:paraId="32D2D0F5" w14:textId="77777777" w:rsidR="00C25FF2" w:rsidRDefault="00C25FF2"/>
        </w:tc>
        <w:tc>
          <w:tcPr>
            <w:tcW w:w="1104" w:type="dxa"/>
          </w:tcPr>
          <w:p w14:paraId="5CA7123B" w14:textId="77777777" w:rsidR="00C25FF2" w:rsidRDefault="00C25FF2"/>
        </w:tc>
        <w:tc>
          <w:tcPr>
            <w:tcW w:w="1104" w:type="dxa"/>
          </w:tcPr>
          <w:p w14:paraId="1073495D" w14:textId="77777777" w:rsidR="00C25FF2" w:rsidRDefault="00C25FF2"/>
        </w:tc>
        <w:tc>
          <w:tcPr>
            <w:tcW w:w="1104" w:type="dxa"/>
          </w:tcPr>
          <w:p w14:paraId="31D225CA" w14:textId="77777777" w:rsidR="00C25FF2" w:rsidRDefault="00C25FF2"/>
        </w:tc>
        <w:tc>
          <w:tcPr>
            <w:tcW w:w="1104" w:type="dxa"/>
          </w:tcPr>
          <w:p w14:paraId="66008847" w14:textId="77777777" w:rsidR="00C25FF2" w:rsidRDefault="00C25FF2"/>
        </w:tc>
        <w:tc>
          <w:tcPr>
            <w:tcW w:w="1104" w:type="dxa"/>
          </w:tcPr>
          <w:p w14:paraId="3D78FA17" w14:textId="77777777" w:rsidR="00C25FF2" w:rsidRDefault="00C25FF2"/>
        </w:tc>
        <w:tc>
          <w:tcPr>
            <w:tcW w:w="1104" w:type="dxa"/>
          </w:tcPr>
          <w:p w14:paraId="651F0637" w14:textId="77777777" w:rsidR="00C25FF2" w:rsidRDefault="00C25FF2"/>
        </w:tc>
        <w:tc>
          <w:tcPr>
            <w:tcW w:w="1104" w:type="dxa"/>
          </w:tcPr>
          <w:p w14:paraId="723E5F38" w14:textId="77777777" w:rsidR="00C25FF2" w:rsidRDefault="00C25FF2"/>
        </w:tc>
      </w:tr>
      <w:tr w:rsidR="00C25FF2" w14:paraId="560E9ECB" w14:textId="77777777">
        <w:trPr>
          <w:jc w:val="center"/>
        </w:trPr>
        <w:tc>
          <w:tcPr>
            <w:tcW w:w="1104" w:type="dxa"/>
          </w:tcPr>
          <w:p w14:paraId="3B31A1C4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104" w:type="dxa"/>
          </w:tcPr>
          <w:p w14:paraId="7A17BD4F" w14:textId="77777777" w:rsidR="00C25FF2" w:rsidRDefault="00C25FF2"/>
        </w:tc>
        <w:tc>
          <w:tcPr>
            <w:tcW w:w="1104" w:type="dxa"/>
          </w:tcPr>
          <w:p w14:paraId="7BC6691F" w14:textId="77777777" w:rsidR="00C25FF2" w:rsidRDefault="00C25FF2"/>
        </w:tc>
        <w:tc>
          <w:tcPr>
            <w:tcW w:w="1104" w:type="dxa"/>
          </w:tcPr>
          <w:p w14:paraId="05BBB9FC" w14:textId="77777777" w:rsidR="00C25FF2" w:rsidRDefault="00C25FF2"/>
        </w:tc>
        <w:tc>
          <w:tcPr>
            <w:tcW w:w="1104" w:type="dxa"/>
          </w:tcPr>
          <w:p w14:paraId="0DDAA56F" w14:textId="77777777" w:rsidR="00C25FF2" w:rsidRDefault="00C25FF2"/>
        </w:tc>
        <w:tc>
          <w:tcPr>
            <w:tcW w:w="1104" w:type="dxa"/>
          </w:tcPr>
          <w:p w14:paraId="18093F3C" w14:textId="77777777" w:rsidR="00C25FF2" w:rsidRDefault="00C25FF2"/>
        </w:tc>
        <w:tc>
          <w:tcPr>
            <w:tcW w:w="1104" w:type="dxa"/>
          </w:tcPr>
          <w:p w14:paraId="35CBA535" w14:textId="77777777" w:rsidR="00C25FF2" w:rsidRDefault="00C25FF2"/>
        </w:tc>
        <w:tc>
          <w:tcPr>
            <w:tcW w:w="1104" w:type="dxa"/>
          </w:tcPr>
          <w:p w14:paraId="608DB5DF" w14:textId="77777777" w:rsidR="00C25FF2" w:rsidRDefault="00C25FF2"/>
        </w:tc>
        <w:tc>
          <w:tcPr>
            <w:tcW w:w="1104" w:type="dxa"/>
          </w:tcPr>
          <w:p w14:paraId="37872120" w14:textId="77777777" w:rsidR="00C25FF2" w:rsidRDefault="00C25FF2"/>
        </w:tc>
      </w:tr>
      <w:tr w:rsidR="00C25FF2" w14:paraId="13AED959" w14:textId="77777777">
        <w:trPr>
          <w:jc w:val="center"/>
        </w:trPr>
        <w:tc>
          <w:tcPr>
            <w:tcW w:w="1104" w:type="dxa"/>
          </w:tcPr>
          <w:p w14:paraId="09EEA73E" w14:textId="77777777" w:rsidR="00C25FF2" w:rsidRDefault="00000000">
            <w:r>
              <w:rPr>
                <w:sz w:val="18"/>
              </w:rPr>
              <w:t>6</w:t>
            </w:r>
          </w:p>
        </w:tc>
        <w:tc>
          <w:tcPr>
            <w:tcW w:w="1104" w:type="dxa"/>
          </w:tcPr>
          <w:p w14:paraId="2392B2AB" w14:textId="77777777" w:rsidR="00C25FF2" w:rsidRDefault="00C25FF2"/>
        </w:tc>
        <w:tc>
          <w:tcPr>
            <w:tcW w:w="1104" w:type="dxa"/>
          </w:tcPr>
          <w:p w14:paraId="4DDD05FD" w14:textId="77777777" w:rsidR="00C25FF2" w:rsidRDefault="00C25FF2"/>
        </w:tc>
        <w:tc>
          <w:tcPr>
            <w:tcW w:w="1104" w:type="dxa"/>
          </w:tcPr>
          <w:p w14:paraId="333B99C5" w14:textId="77777777" w:rsidR="00C25FF2" w:rsidRDefault="00C25FF2"/>
        </w:tc>
        <w:tc>
          <w:tcPr>
            <w:tcW w:w="1104" w:type="dxa"/>
          </w:tcPr>
          <w:p w14:paraId="1086F2C3" w14:textId="77777777" w:rsidR="00C25FF2" w:rsidRDefault="00C25FF2"/>
        </w:tc>
        <w:tc>
          <w:tcPr>
            <w:tcW w:w="1104" w:type="dxa"/>
          </w:tcPr>
          <w:p w14:paraId="241BCE4D" w14:textId="77777777" w:rsidR="00C25FF2" w:rsidRDefault="00C25FF2"/>
        </w:tc>
        <w:tc>
          <w:tcPr>
            <w:tcW w:w="1104" w:type="dxa"/>
          </w:tcPr>
          <w:p w14:paraId="59C620EF" w14:textId="77777777" w:rsidR="00C25FF2" w:rsidRDefault="00C25FF2"/>
        </w:tc>
        <w:tc>
          <w:tcPr>
            <w:tcW w:w="1104" w:type="dxa"/>
          </w:tcPr>
          <w:p w14:paraId="20EA5D2C" w14:textId="77777777" w:rsidR="00C25FF2" w:rsidRDefault="00C25FF2"/>
        </w:tc>
        <w:tc>
          <w:tcPr>
            <w:tcW w:w="1104" w:type="dxa"/>
          </w:tcPr>
          <w:p w14:paraId="5A052D7C" w14:textId="77777777" w:rsidR="00C25FF2" w:rsidRDefault="00C25FF2"/>
        </w:tc>
      </w:tr>
      <w:tr w:rsidR="00C25FF2" w14:paraId="7893C272" w14:textId="77777777">
        <w:trPr>
          <w:jc w:val="center"/>
        </w:trPr>
        <w:tc>
          <w:tcPr>
            <w:tcW w:w="1104" w:type="dxa"/>
          </w:tcPr>
          <w:p w14:paraId="35D4E301" w14:textId="77777777" w:rsidR="00C25FF2" w:rsidRDefault="00000000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104" w:type="dxa"/>
          </w:tcPr>
          <w:p w14:paraId="431575A1" w14:textId="77777777" w:rsidR="00C25FF2" w:rsidRDefault="00C25FF2"/>
        </w:tc>
        <w:tc>
          <w:tcPr>
            <w:tcW w:w="1104" w:type="dxa"/>
          </w:tcPr>
          <w:p w14:paraId="294E7A48" w14:textId="77777777" w:rsidR="00C25FF2" w:rsidRDefault="00C25FF2"/>
        </w:tc>
        <w:tc>
          <w:tcPr>
            <w:tcW w:w="1104" w:type="dxa"/>
          </w:tcPr>
          <w:p w14:paraId="42B5D900" w14:textId="77777777" w:rsidR="00C25FF2" w:rsidRDefault="00C25FF2"/>
        </w:tc>
        <w:tc>
          <w:tcPr>
            <w:tcW w:w="1104" w:type="dxa"/>
          </w:tcPr>
          <w:p w14:paraId="55529B5B" w14:textId="77777777" w:rsidR="00C25FF2" w:rsidRDefault="00C25FF2"/>
        </w:tc>
        <w:tc>
          <w:tcPr>
            <w:tcW w:w="1104" w:type="dxa"/>
          </w:tcPr>
          <w:p w14:paraId="5D1EE167" w14:textId="77777777" w:rsidR="00C25FF2" w:rsidRDefault="00C25FF2"/>
        </w:tc>
        <w:tc>
          <w:tcPr>
            <w:tcW w:w="1104" w:type="dxa"/>
          </w:tcPr>
          <w:p w14:paraId="04BA031D" w14:textId="77777777" w:rsidR="00C25FF2" w:rsidRDefault="00C25FF2"/>
        </w:tc>
        <w:tc>
          <w:tcPr>
            <w:tcW w:w="1104" w:type="dxa"/>
          </w:tcPr>
          <w:p w14:paraId="6F162914" w14:textId="77777777" w:rsidR="00C25FF2" w:rsidRDefault="00C25FF2"/>
        </w:tc>
        <w:tc>
          <w:tcPr>
            <w:tcW w:w="1104" w:type="dxa"/>
          </w:tcPr>
          <w:p w14:paraId="4032D149" w14:textId="77777777" w:rsidR="00C25FF2" w:rsidRDefault="00C25FF2"/>
        </w:tc>
      </w:tr>
      <w:tr w:rsidR="00C25FF2" w14:paraId="4DB556FB" w14:textId="77777777">
        <w:trPr>
          <w:jc w:val="center"/>
        </w:trPr>
        <w:tc>
          <w:tcPr>
            <w:tcW w:w="1104" w:type="dxa"/>
          </w:tcPr>
          <w:p w14:paraId="579782F4" w14:textId="77777777" w:rsidR="00C25FF2" w:rsidRDefault="00000000">
            <w:r>
              <w:rPr>
                <w:sz w:val="18"/>
              </w:rPr>
              <w:t>8</w:t>
            </w:r>
          </w:p>
        </w:tc>
        <w:tc>
          <w:tcPr>
            <w:tcW w:w="1104" w:type="dxa"/>
          </w:tcPr>
          <w:p w14:paraId="6A87A813" w14:textId="77777777" w:rsidR="00C25FF2" w:rsidRDefault="00C25FF2"/>
        </w:tc>
        <w:tc>
          <w:tcPr>
            <w:tcW w:w="1104" w:type="dxa"/>
          </w:tcPr>
          <w:p w14:paraId="7147CE25" w14:textId="77777777" w:rsidR="00C25FF2" w:rsidRDefault="00C25FF2"/>
        </w:tc>
        <w:tc>
          <w:tcPr>
            <w:tcW w:w="1104" w:type="dxa"/>
          </w:tcPr>
          <w:p w14:paraId="6ABC5B33" w14:textId="77777777" w:rsidR="00C25FF2" w:rsidRDefault="00C25FF2"/>
        </w:tc>
        <w:tc>
          <w:tcPr>
            <w:tcW w:w="1104" w:type="dxa"/>
          </w:tcPr>
          <w:p w14:paraId="570393CF" w14:textId="77777777" w:rsidR="00C25FF2" w:rsidRDefault="00C25FF2"/>
        </w:tc>
        <w:tc>
          <w:tcPr>
            <w:tcW w:w="1104" w:type="dxa"/>
          </w:tcPr>
          <w:p w14:paraId="3F4A55B3" w14:textId="77777777" w:rsidR="00C25FF2" w:rsidRDefault="00C25FF2"/>
        </w:tc>
        <w:tc>
          <w:tcPr>
            <w:tcW w:w="1104" w:type="dxa"/>
          </w:tcPr>
          <w:p w14:paraId="21C68447" w14:textId="77777777" w:rsidR="00C25FF2" w:rsidRDefault="00C25FF2"/>
        </w:tc>
        <w:tc>
          <w:tcPr>
            <w:tcW w:w="1104" w:type="dxa"/>
          </w:tcPr>
          <w:p w14:paraId="57CD5FDF" w14:textId="77777777" w:rsidR="00C25FF2" w:rsidRDefault="00C25FF2"/>
        </w:tc>
        <w:tc>
          <w:tcPr>
            <w:tcW w:w="1104" w:type="dxa"/>
          </w:tcPr>
          <w:p w14:paraId="7CE3E42C" w14:textId="77777777" w:rsidR="00C25FF2" w:rsidRDefault="00C25FF2"/>
        </w:tc>
      </w:tr>
    </w:tbl>
    <w:p w14:paraId="40D6C3B5" w14:textId="77777777" w:rsidR="00C25FF2" w:rsidRDefault="00000000">
      <w:pPr>
        <w:pStyle w:val="Heading2"/>
      </w:pPr>
      <w:r>
        <w:t>6. Attack Surface Map Sederhana</w:t>
      </w:r>
    </w:p>
    <w:p w14:paraId="0A1EDF82" w14:textId="77777777" w:rsidR="00C25FF2" w:rsidRDefault="00000000">
      <w:r>
        <w:t>Tuliskan minimal 5 hubungan entry point → aset/fungsi → ancaman → prioritas.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25FF2" w14:paraId="5E6A45D3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5D712F27" w14:textId="77777777" w:rsidR="00C25FF2" w:rsidRDefault="00000000">
            <w:r>
              <w:rPr>
                <w:b/>
                <w:sz w:val="18"/>
              </w:rPr>
              <w:t>Entry point</w:t>
            </w:r>
          </w:p>
        </w:tc>
        <w:tc>
          <w:tcPr>
            <w:tcW w:w="1987" w:type="dxa"/>
            <w:shd w:val="clear" w:color="auto" w:fill="D9EAF7"/>
          </w:tcPr>
          <w:p w14:paraId="5A2ADC75" w14:textId="77777777" w:rsidR="00C25FF2" w:rsidRDefault="00000000">
            <w:r>
              <w:rPr>
                <w:b/>
                <w:sz w:val="18"/>
              </w:rPr>
              <w:t>Aset/Fungsi</w:t>
            </w:r>
          </w:p>
        </w:tc>
        <w:tc>
          <w:tcPr>
            <w:tcW w:w="1987" w:type="dxa"/>
            <w:shd w:val="clear" w:color="auto" w:fill="D9EAF7"/>
          </w:tcPr>
          <w:p w14:paraId="395866EC" w14:textId="77777777" w:rsidR="00C25FF2" w:rsidRDefault="00000000">
            <w:r>
              <w:rPr>
                <w:b/>
                <w:sz w:val="18"/>
              </w:rPr>
              <w:t>Ancaman</w:t>
            </w:r>
          </w:p>
        </w:tc>
        <w:tc>
          <w:tcPr>
            <w:tcW w:w="1987" w:type="dxa"/>
            <w:shd w:val="clear" w:color="auto" w:fill="D9EAF7"/>
          </w:tcPr>
          <w:p w14:paraId="0F712D3A" w14:textId="77777777" w:rsidR="00C25FF2" w:rsidRDefault="00000000">
            <w:r>
              <w:rPr>
                <w:b/>
                <w:sz w:val="18"/>
              </w:rPr>
              <w:t>Prioritas</w:t>
            </w:r>
          </w:p>
        </w:tc>
        <w:tc>
          <w:tcPr>
            <w:tcW w:w="1987" w:type="dxa"/>
            <w:shd w:val="clear" w:color="auto" w:fill="D9EAF7"/>
          </w:tcPr>
          <w:p w14:paraId="03E0B41C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</w:tr>
      <w:tr w:rsidR="00C25FF2" w14:paraId="4626D194" w14:textId="77777777">
        <w:trPr>
          <w:jc w:val="center"/>
        </w:trPr>
        <w:tc>
          <w:tcPr>
            <w:tcW w:w="1987" w:type="dxa"/>
          </w:tcPr>
          <w:p w14:paraId="2E059D93" w14:textId="77777777" w:rsidR="00C25FF2" w:rsidRDefault="00C25FF2"/>
        </w:tc>
        <w:tc>
          <w:tcPr>
            <w:tcW w:w="1987" w:type="dxa"/>
          </w:tcPr>
          <w:p w14:paraId="287AD5CA" w14:textId="77777777" w:rsidR="00C25FF2" w:rsidRDefault="00C25FF2"/>
        </w:tc>
        <w:tc>
          <w:tcPr>
            <w:tcW w:w="1987" w:type="dxa"/>
          </w:tcPr>
          <w:p w14:paraId="0B686181" w14:textId="77777777" w:rsidR="00C25FF2" w:rsidRDefault="00C25FF2"/>
        </w:tc>
        <w:tc>
          <w:tcPr>
            <w:tcW w:w="1987" w:type="dxa"/>
          </w:tcPr>
          <w:p w14:paraId="3E715167" w14:textId="77777777" w:rsidR="00C25FF2" w:rsidRDefault="00C25FF2"/>
        </w:tc>
        <w:tc>
          <w:tcPr>
            <w:tcW w:w="1987" w:type="dxa"/>
          </w:tcPr>
          <w:p w14:paraId="1C4CB775" w14:textId="77777777" w:rsidR="00C25FF2" w:rsidRDefault="00C25FF2"/>
        </w:tc>
      </w:tr>
      <w:tr w:rsidR="00C25FF2" w14:paraId="3C744D97" w14:textId="77777777">
        <w:trPr>
          <w:jc w:val="center"/>
        </w:trPr>
        <w:tc>
          <w:tcPr>
            <w:tcW w:w="1987" w:type="dxa"/>
          </w:tcPr>
          <w:p w14:paraId="5A42FEF2" w14:textId="77777777" w:rsidR="00C25FF2" w:rsidRDefault="00C25FF2"/>
        </w:tc>
        <w:tc>
          <w:tcPr>
            <w:tcW w:w="1987" w:type="dxa"/>
          </w:tcPr>
          <w:p w14:paraId="573B5E22" w14:textId="77777777" w:rsidR="00C25FF2" w:rsidRDefault="00C25FF2"/>
        </w:tc>
        <w:tc>
          <w:tcPr>
            <w:tcW w:w="1987" w:type="dxa"/>
          </w:tcPr>
          <w:p w14:paraId="1B971E7D" w14:textId="77777777" w:rsidR="00C25FF2" w:rsidRDefault="00C25FF2"/>
        </w:tc>
        <w:tc>
          <w:tcPr>
            <w:tcW w:w="1987" w:type="dxa"/>
          </w:tcPr>
          <w:p w14:paraId="0F79569D" w14:textId="77777777" w:rsidR="00C25FF2" w:rsidRDefault="00C25FF2"/>
        </w:tc>
        <w:tc>
          <w:tcPr>
            <w:tcW w:w="1987" w:type="dxa"/>
          </w:tcPr>
          <w:p w14:paraId="3CFC772A" w14:textId="77777777" w:rsidR="00C25FF2" w:rsidRDefault="00C25FF2"/>
        </w:tc>
      </w:tr>
      <w:tr w:rsidR="00C25FF2" w14:paraId="3CAECCD5" w14:textId="77777777">
        <w:trPr>
          <w:jc w:val="center"/>
        </w:trPr>
        <w:tc>
          <w:tcPr>
            <w:tcW w:w="1987" w:type="dxa"/>
          </w:tcPr>
          <w:p w14:paraId="54D170B2" w14:textId="77777777" w:rsidR="00C25FF2" w:rsidRDefault="00C25FF2"/>
        </w:tc>
        <w:tc>
          <w:tcPr>
            <w:tcW w:w="1987" w:type="dxa"/>
          </w:tcPr>
          <w:p w14:paraId="01DD4A83" w14:textId="77777777" w:rsidR="00C25FF2" w:rsidRDefault="00C25FF2"/>
        </w:tc>
        <w:tc>
          <w:tcPr>
            <w:tcW w:w="1987" w:type="dxa"/>
          </w:tcPr>
          <w:p w14:paraId="21804202" w14:textId="77777777" w:rsidR="00C25FF2" w:rsidRDefault="00C25FF2"/>
        </w:tc>
        <w:tc>
          <w:tcPr>
            <w:tcW w:w="1987" w:type="dxa"/>
          </w:tcPr>
          <w:p w14:paraId="507105F8" w14:textId="77777777" w:rsidR="00C25FF2" w:rsidRDefault="00C25FF2"/>
        </w:tc>
        <w:tc>
          <w:tcPr>
            <w:tcW w:w="1987" w:type="dxa"/>
          </w:tcPr>
          <w:p w14:paraId="1AFED144" w14:textId="77777777" w:rsidR="00C25FF2" w:rsidRDefault="00C25FF2"/>
        </w:tc>
      </w:tr>
      <w:tr w:rsidR="00C25FF2" w14:paraId="150D4CC8" w14:textId="77777777">
        <w:trPr>
          <w:jc w:val="center"/>
        </w:trPr>
        <w:tc>
          <w:tcPr>
            <w:tcW w:w="1987" w:type="dxa"/>
          </w:tcPr>
          <w:p w14:paraId="18F4EAE3" w14:textId="77777777" w:rsidR="00C25FF2" w:rsidRDefault="00C25FF2"/>
        </w:tc>
        <w:tc>
          <w:tcPr>
            <w:tcW w:w="1987" w:type="dxa"/>
          </w:tcPr>
          <w:p w14:paraId="06E3C256" w14:textId="77777777" w:rsidR="00C25FF2" w:rsidRDefault="00C25FF2"/>
        </w:tc>
        <w:tc>
          <w:tcPr>
            <w:tcW w:w="1987" w:type="dxa"/>
          </w:tcPr>
          <w:p w14:paraId="6AA315BC" w14:textId="77777777" w:rsidR="00C25FF2" w:rsidRDefault="00C25FF2"/>
        </w:tc>
        <w:tc>
          <w:tcPr>
            <w:tcW w:w="1987" w:type="dxa"/>
          </w:tcPr>
          <w:p w14:paraId="0D85CBDB" w14:textId="77777777" w:rsidR="00C25FF2" w:rsidRDefault="00C25FF2"/>
        </w:tc>
        <w:tc>
          <w:tcPr>
            <w:tcW w:w="1987" w:type="dxa"/>
          </w:tcPr>
          <w:p w14:paraId="60EA3C04" w14:textId="77777777" w:rsidR="00C25FF2" w:rsidRDefault="00C25FF2"/>
        </w:tc>
      </w:tr>
      <w:tr w:rsidR="00C25FF2" w14:paraId="2E194260" w14:textId="77777777">
        <w:trPr>
          <w:jc w:val="center"/>
        </w:trPr>
        <w:tc>
          <w:tcPr>
            <w:tcW w:w="1987" w:type="dxa"/>
          </w:tcPr>
          <w:p w14:paraId="3A475AA4" w14:textId="77777777" w:rsidR="00C25FF2" w:rsidRDefault="00C25FF2"/>
        </w:tc>
        <w:tc>
          <w:tcPr>
            <w:tcW w:w="1987" w:type="dxa"/>
          </w:tcPr>
          <w:p w14:paraId="5E6D1214" w14:textId="77777777" w:rsidR="00C25FF2" w:rsidRDefault="00C25FF2"/>
        </w:tc>
        <w:tc>
          <w:tcPr>
            <w:tcW w:w="1987" w:type="dxa"/>
          </w:tcPr>
          <w:p w14:paraId="195B7491" w14:textId="77777777" w:rsidR="00C25FF2" w:rsidRDefault="00C25FF2"/>
        </w:tc>
        <w:tc>
          <w:tcPr>
            <w:tcW w:w="1987" w:type="dxa"/>
          </w:tcPr>
          <w:p w14:paraId="64939658" w14:textId="77777777" w:rsidR="00C25FF2" w:rsidRDefault="00C25FF2"/>
        </w:tc>
        <w:tc>
          <w:tcPr>
            <w:tcW w:w="1987" w:type="dxa"/>
          </w:tcPr>
          <w:p w14:paraId="0CFBAC9A" w14:textId="77777777" w:rsidR="00C25FF2" w:rsidRDefault="00C25FF2"/>
        </w:tc>
      </w:tr>
    </w:tbl>
    <w:p w14:paraId="1A1419B8" w14:textId="77777777" w:rsidR="00C25FF2" w:rsidRDefault="00000000">
      <w:pPr>
        <w:pStyle w:val="Heading2"/>
      </w:pPr>
      <w:r>
        <w:t>7. Testing Priority List</w:t>
      </w:r>
    </w:p>
    <w:p w14:paraId="102B6E34" w14:textId="77777777" w:rsidR="00C25FF2" w:rsidRDefault="00000000">
      <w:r>
        <w:t>Ini adalah output utama threat modeling. Urutkan target yang akan dianalisis pada pertemuan berikutnya.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C25FF2" w14:paraId="43BC0920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6D2F89DE" w14:textId="77777777" w:rsidR="00C25FF2" w:rsidRDefault="00000000">
            <w:r>
              <w:rPr>
                <w:b/>
                <w:sz w:val="18"/>
              </w:rPr>
              <w:t>Urutan</w:t>
            </w:r>
          </w:p>
        </w:tc>
        <w:tc>
          <w:tcPr>
            <w:tcW w:w="1656" w:type="dxa"/>
            <w:shd w:val="clear" w:color="auto" w:fill="D9EAF7"/>
          </w:tcPr>
          <w:p w14:paraId="53C906B4" w14:textId="77777777" w:rsidR="00C25FF2" w:rsidRDefault="00000000">
            <w:r>
              <w:rPr>
                <w:b/>
                <w:sz w:val="18"/>
              </w:rPr>
              <w:t>Target/Aset</w:t>
            </w:r>
          </w:p>
        </w:tc>
        <w:tc>
          <w:tcPr>
            <w:tcW w:w="1656" w:type="dxa"/>
            <w:shd w:val="clear" w:color="auto" w:fill="D9EAF7"/>
          </w:tcPr>
          <w:p w14:paraId="6213075F" w14:textId="77777777" w:rsidR="00C25FF2" w:rsidRDefault="00000000">
            <w:r>
              <w:rPr>
                <w:b/>
                <w:sz w:val="18"/>
              </w:rPr>
              <w:t>Hipotesis</w:t>
            </w:r>
          </w:p>
        </w:tc>
        <w:tc>
          <w:tcPr>
            <w:tcW w:w="1656" w:type="dxa"/>
            <w:shd w:val="clear" w:color="auto" w:fill="D9EAF7"/>
          </w:tcPr>
          <w:p w14:paraId="0F0EBB81" w14:textId="77777777" w:rsidR="00C25FF2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1656" w:type="dxa"/>
            <w:shd w:val="clear" w:color="auto" w:fill="D9EAF7"/>
          </w:tcPr>
          <w:p w14:paraId="433BFE3C" w14:textId="77777777" w:rsidR="00C25FF2" w:rsidRDefault="00000000">
            <w:r>
              <w:rPr>
                <w:b/>
                <w:sz w:val="18"/>
              </w:rPr>
              <w:t>Alasan diprioritaskan</w:t>
            </w:r>
          </w:p>
        </w:tc>
        <w:tc>
          <w:tcPr>
            <w:tcW w:w="1656" w:type="dxa"/>
            <w:shd w:val="clear" w:color="auto" w:fill="D9EAF7"/>
          </w:tcPr>
          <w:p w14:paraId="6F950A60" w14:textId="77777777" w:rsidR="00C25FF2" w:rsidRDefault="00000000">
            <w:r>
              <w:rPr>
                <w:b/>
                <w:sz w:val="18"/>
              </w:rPr>
              <w:t>Metode yang direncanakan</w:t>
            </w:r>
          </w:p>
        </w:tc>
      </w:tr>
      <w:tr w:rsidR="00C25FF2" w14:paraId="7C50FE0C" w14:textId="77777777">
        <w:trPr>
          <w:jc w:val="center"/>
        </w:trPr>
        <w:tc>
          <w:tcPr>
            <w:tcW w:w="1656" w:type="dxa"/>
          </w:tcPr>
          <w:p w14:paraId="1FB6DB08" w14:textId="77777777" w:rsidR="00C25FF2" w:rsidRDefault="00000000">
            <w:r>
              <w:rPr>
                <w:sz w:val="18"/>
              </w:rPr>
              <w:t>1</w:t>
            </w:r>
          </w:p>
        </w:tc>
        <w:tc>
          <w:tcPr>
            <w:tcW w:w="1656" w:type="dxa"/>
          </w:tcPr>
          <w:p w14:paraId="44FD838B" w14:textId="77777777" w:rsidR="00C25FF2" w:rsidRDefault="00C25FF2"/>
        </w:tc>
        <w:tc>
          <w:tcPr>
            <w:tcW w:w="1656" w:type="dxa"/>
          </w:tcPr>
          <w:p w14:paraId="4CAC49D5" w14:textId="77777777" w:rsidR="00C25FF2" w:rsidRDefault="00C25FF2"/>
        </w:tc>
        <w:tc>
          <w:tcPr>
            <w:tcW w:w="1656" w:type="dxa"/>
          </w:tcPr>
          <w:p w14:paraId="08993E28" w14:textId="77777777" w:rsidR="00C25FF2" w:rsidRDefault="00C25FF2"/>
        </w:tc>
        <w:tc>
          <w:tcPr>
            <w:tcW w:w="1656" w:type="dxa"/>
          </w:tcPr>
          <w:p w14:paraId="79F24CD5" w14:textId="77777777" w:rsidR="00C25FF2" w:rsidRDefault="00C25FF2"/>
        </w:tc>
        <w:tc>
          <w:tcPr>
            <w:tcW w:w="1656" w:type="dxa"/>
          </w:tcPr>
          <w:p w14:paraId="5F7A9272" w14:textId="77777777" w:rsidR="00C25FF2" w:rsidRDefault="00C25FF2"/>
        </w:tc>
      </w:tr>
      <w:tr w:rsidR="00C25FF2" w14:paraId="67B76FB4" w14:textId="77777777">
        <w:trPr>
          <w:jc w:val="center"/>
        </w:trPr>
        <w:tc>
          <w:tcPr>
            <w:tcW w:w="1656" w:type="dxa"/>
          </w:tcPr>
          <w:p w14:paraId="4A2EFC02" w14:textId="77777777" w:rsidR="00C25FF2" w:rsidRDefault="00000000">
            <w:r>
              <w:rPr>
                <w:sz w:val="18"/>
              </w:rPr>
              <w:t>2</w:t>
            </w:r>
          </w:p>
        </w:tc>
        <w:tc>
          <w:tcPr>
            <w:tcW w:w="1656" w:type="dxa"/>
          </w:tcPr>
          <w:p w14:paraId="0786B711" w14:textId="77777777" w:rsidR="00C25FF2" w:rsidRDefault="00C25FF2"/>
        </w:tc>
        <w:tc>
          <w:tcPr>
            <w:tcW w:w="1656" w:type="dxa"/>
          </w:tcPr>
          <w:p w14:paraId="5629AE96" w14:textId="77777777" w:rsidR="00C25FF2" w:rsidRDefault="00C25FF2"/>
        </w:tc>
        <w:tc>
          <w:tcPr>
            <w:tcW w:w="1656" w:type="dxa"/>
          </w:tcPr>
          <w:p w14:paraId="181B9F2A" w14:textId="77777777" w:rsidR="00C25FF2" w:rsidRDefault="00C25FF2"/>
        </w:tc>
        <w:tc>
          <w:tcPr>
            <w:tcW w:w="1656" w:type="dxa"/>
          </w:tcPr>
          <w:p w14:paraId="76B5CC98" w14:textId="77777777" w:rsidR="00C25FF2" w:rsidRDefault="00C25FF2"/>
        </w:tc>
        <w:tc>
          <w:tcPr>
            <w:tcW w:w="1656" w:type="dxa"/>
          </w:tcPr>
          <w:p w14:paraId="3776E838" w14:textId="77777777" w:rsidR="00C25FF2" w:rsidRDefault="00C25FF2"/>
        </w:tc>
      </w:tr>
      <w:tr w:rsidR="00C25FF2" w14:paraId="1B0C3995" w14:textId="77777777">
        <w:trPr>
          <w:jc w:val="center"/>
        </w:trPr>
        <w:tc>
          <w:tcPr>
            <w:tcW w:w="1656" w:type="dxa"/>
          </w:tcPr>
          <w:p w14:paraId="0345318C" w14:textId="77777777" w:rsidR="00C25FF2" w:rsidRDefault="00000000">
            <w:r>
              <w:rPr>
                <w:sz w:val="18"/>
              </w:rPr>
              <w:t>3</w:t>
            </w:r>
          </w:p>
        </w:tc>
        <w:tc>
          <w:tcPr>
            <w:tcW w:w="1656" w:type="dxa"/>
          </w:tcPr>
          <w:p w14:paraId="108A8395" w14:textId="77777777" w:rsidR="00C25FF2" w:rsidRDefault="00C25FF2"/>
        </w:tc>
        <w:tc>
          <w:tcPr>
            <w:tcW w:w="1656" w:type="dxa"/>
          </w:tcPr>
          <w:p w14:paraId="2CE695B1" w14:textId="77777777" w:rsidR="00C25FF2" w:rsidRDefault="00C25FF2"/>
        </w:tc>
        <w:tc>
          <w:tcPr>
            <w:tcW w:w="1656" w:type="dxa"/>
          </w:tcPr>
          <w:p w14:paraId="25097860" w14:textId="77777777" w:rsidR="00C25FF2" w:rsidRDefault="00C25FF2"/>
        </w:tc>
        <w:tc>
          <w:tcPr>
            <w:tcW w:w="1656" w:type="dxa"/>
          </w:tcPr>
          <w:p w14:paraId="775BC2E1" w14:textId="77777777" w:rsidR="00C25FF2" w:rsidRDefault="00C25FF2"/>
        </w:tc>
        <w:tc>
          <w:tcPr>
            <w:tcW w:w="1656" w:type="dxa"/>
          </w:tcPr>
          <w:p w14:paraId="165020EF" w14:textId="77777777" w:rsidR="00C25FF2" w:rsidRDefault="00C25FF2"/>
        </w:tc>
      </w:tr>
      <w:tr w:rsidR="00C25FF2" w14:paraId="1206C0E3" w14:textId="77777777">
        <w:trPr>
          <w:jc w:val="center"/>
        </w:trPr>
        <w:tc>
          <w:tcPr>
            <w:tcW w:w="1656" w:type="dxa"/>
          </w:tcPr>
          <w:p w14:paraId="3F09CAEB" w14:textId="77777777" w:rsidR="00C25FF2" w:rsidRDefault="00000000">
            <w:r>
              <w:rPr>
                <w:sz w:val="18"/>
              </w:rPr>
              <w:t>4</w:t>
            </w:r>
          </w:p>
        </w:tc>
        <w:tc>
          <w:tcPr>
            <w:tcW w:w="1656" w:type="dxa"/>
          </w:tcPr>
          <w:p w14:paraId="75BA5F47" w14:textId="77777777" w:rsidR="00C25FF2" w:rsidRDefault="00C25FF2"/>
        </w:tc>
        <w:tc>
          <w:tcPr>
            <w:tcW w:w="1656" w:type="dxa"/>
          </w:tcPr>
          <w:p w14:paraId="09E612B1" w14:textId="77777777" w:rsidR="00C25FF2" w:rsidRDefault="00C25FF2"/>
        </w:tc>
        <w:tc>
          <w:tcPr>
            <w:tcW w:w="1656" w:type="dxa"/>
          </w:tcPr>
          <w:p w14:paraId="5A67D95B" w14:textId="77777777" w:rsidR="00C25FF2" w:rsidRDefault="00C25FF2"/>
        </w:tc>
        <w:tc>
          <w:tcPr>
            <w:tcW w:w="1656" w:type="dxa"/>
          </w:tcPr>
          <w:p w14:paraId="5D0A55B8" w14:textId="77777777" w:rsidR="00C25FF2" w:rsidRDefault="00C25FF2"/>
        </w:tc>
        <w:tc>
          <w:tcPr>
            <w:tcW w:w="1656" w:type="dxa"/>
          </w:tcPr>
          <w:p w14:paraId="70874FA1" w14:textId="77777777" w:rsidR="00C25FF2" w:rsidRDefault="00C25FF2"/>
        </w:tc>
      </w:tr>
      <w:tr w:rsidR="00C25FF2" w14:paraId="08F77E1A" w14:textId="77777777">
        <w:trPr>
          <w:jc w:val="center"/>
        </w:trPr>
        <w:tc>
          <w:tcPr>
            <w:tcW w:w="1656" w:type="dxa"/>
          </w:tcPr>
          <w:p w14:paraId="28227F6F" w14:textId="77777777" w:rsidR="00C25FF2" w:rsidRDefault="00000000">
            <w:r>
              <w:rPr>
                <w:sz w:val="18"/>
              </w:rPr>
              <w:t>5</w:t>
            </w:r>
          </w:p>
        </w:tc>
        <w:tc>
          <w:tcPr>
            <w:tcW w:w="1656" w:type="dxa"/>
          </w:tcPr>
          <w:p w14:paraId="4E7F9D4A" w14:textId="77777777" w:rsidR="00C25FF2" w:rsidRDefault="00C25FF2"/>
        </w:tc>
        <w:tc>
          <w:tcPr>
            <w:tcW w:w="1656" w:type="dxa"/>
          </w:tcPr>
          <w:p w14:paraId="10C2032A" w14:textId="77777777" w:rsidR="00C25FF2" w:rsidRDefault="00C25FF2"/>
        </w:tc>
        <w:tc>
          <w:tcPr>
            <w:tcW w:w="1656" w:type="dxa"/>
          </w:tcPr>
          <w:p w14:paraId="7E002F95" w14:textId="77777777" w:rsidR="00C25FF2" w:rsidRDefault="00C25FF2"/>
        </w:tc>
        <w:tc>
          <w:tcPr>
            <w:tcW w:w="1656" w:type="dxa"/>
          </w:tcPr>
          <w:p w14:paraId="682E5259" w14:textId="77777777" w:rsidR="00C25FF2" w:rsidRDefault="00C25FF2"/>
        </w:tc>
        <w:tc>
          <w:tcPr>
            <w:tcW w:w="1656" w:type="dxa"/>
          </w:tcPr>
          <w:p w14:paraId="541A1DD6" w14:textId="77777777" w:rsidR="00C25FF2" w:rsidRDefault="00C25FF2"/>
        </w:tc>
      </w:tr>
    </w:tbl>
    <w:p w14:paraId="19AD5961" w14:textId="77777777" w:rsidR="00C25FF2" w:rsidRDefault="00000000">
      <w:pPr>
        <w:pStyle w:val="Heading2"/>
      </w:pPr>
      <w:r>
        <w:t>8. Refleksi Threat Modeling</w:t>
      </w:r>
    </w:p>
    <w:p w14:paraId="2A4A9EFA" w14:textId="77777777" w:rsidR="00C25FF2" w:rsidRDefault="00000000">
      <w:r>
        <w:t>Apa aset paling bernilai pada target Anda? Jelaskan berdasarkan evidence.</w:t>
      </w:r>
    </w:p>
    <w:p w14:paraId="0BC1B444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212D4735" w14:textId="77777777" w:rsidR="00C25FF2" w:rsidRDefault="00000000">
      <w:r>
        <w:t>Ancaman apa yang paling relevan terhadap aset tersebut? Mengapa?</w:t>
      </w:r>
    </w:p>
    <w:p w14:paraId="61118010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776ACE69" w14:textId="77777777" w:rsidR="00C25FF2" w:rsidRDefault="00000000">
      <w:r>
        <w:t>Mengapa aset prioritas pertama harus diuji lebih dahulu?</w:t>
      </w:r>
    </w:p>
    <w:p w14:paraId="577D81DD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04EBCE89" w14:textId="77777777" w:rsidR="00C25FF2" w:rsidRDefault="00000000">
      <w:r>
        <w:t>Apa informasi yang masih belum diketahui dan perlu diverifikasi pada tahap berikutnya?</w:t>
      </w:r>
    </w:p>
    <w:p w14:paraId="655F09AD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0A031CA0" w14:textId="77777777" w:rsidR="00C25FF2" w:rsidRDefault="00000000">
      <w:r>
        <w:t>Apa perbedaan antara fakta hasil recon dan hipotesis ancaman Anda?</w:t>
      </w:r>
    </w:p>
    <w:p w14:paraId="346DD362" w14:textId="77777777" w:rsidR="00C25FF2" w:rsidRDefault="00000000">
      <w:r>
        <w:t>____________________________________________________________________________</w:t>
      </w:r>
      <w:r>
        <w:br/>
        <w:t>____________________________________________________________________________</w:t>
      </w:r>
    </w:p>
    <w:p w14:paraId="74532559" w14:textId="77777777" w:rsidR="00C25FF2" w:rsidRDefault="00000000">
      <w:pPr>
        <w:pStyle w:val="Heading2"/>
      </w:pPr>
      <w:r>
        <w:t>9. Output Akhir yang Harus Ada</w:t>
      </w:r>
    </w:p>
    <w:p w14:paraId="34CCC3DD" w14:textId="77777777" w:rsidR="00C25FF2" w:rsidRDefault="00000000">
      <w:pPr>
        <w:pStyle w:val="ListBullet"/>
      </w:pPr>
      <w:r>
        <w:t>[ ] Inventaris aset</w:t>
      </w:r>
    </w:p>
    <w:p w14:paraId="2E82CAEE" w14:textId="77777777" w:rsidR="00C25FF2" w:rsidRDefault="00000000">
      <w:pPr>
        <w:pStyle w:val="ListBullet"/>
      </w:pPr>
      <w:r>
        <w:t>[ ] Nilai aset</w:t>
      </w:r>
    </w:p>
    <w:p w14:paraId="6AAFD789" w14:textId="77777777" w:rsidR="00C25FF2" w:rsidRDefault="00000000">
      <w:pPr>
        <w:pStyle w:val="ListBullet"/>
      </w:pPr>
      <w:r>
        <w:t>[ ] Ancaman relevan</w:t>
      </w:r>
    </w:p>
    <w:p w14:paraId="76ECA31E" w14:textId="77777777" w:rsidR="00C25FF2" w:rsidRDefault="00000000">
      <w:pPr>
        <w:pStyle w:val="ListBullet"/>
      </w:pPr>
      <w:r>
        <w:t>[ ] Evidence untuk setiap keputusan penting</w:t>
      </w:r>
    </w:p>
    <w:p w14:paraId="6F3ABBDE" w14:textId="77777777" w:rsidR="00C25FF2" w:rsidRDefault="00000000">
      <w:pPr>
        <w:pStyle w:val="ListBullet"/>
      </w:pPr>
      <w:r>
        <w:t>[ ] Penilaian kemungkinan dan dampak atau justifikasi kualitatif</w:t>
      </w:r>
    </w:p>
    <w:p w14:paraId="3B462B29" w14:textId="77777777" w:rsidR="00C25FF2" w:rsidRDefault="00000000">
      <w:pPr>
        <w:pStyle w:val="ListBullet"/>
      </w:pPr>
      <w:r>
        <w:lastRenderedPageBreak/>
        <w:t>[ ] Prioritas Tinggi/Sedang/Rendah</w:t>
      </w:r>
    </w:p>
    <w:p w14:paraId="0DF292F2" w14:textId="77777777" w:rsidR="00C25FF2" w:rsidRDefault="00000000">
      <w:pPr>
        <w:pStyle w:val="ListBullet"/>
      </w:pPr>
      <w:r>
        <w:t>[ ] Attack surface map sederhana</w:t>
      </w:r>
    </w:p>
    <w:p w14:paraId="2DFC1998" w14:textId="77777777" w:rsidR="00C25FF2" w:rsidRDefault="00000000">
      <w:pPr>
        <w:pStyle w:val="ListBullet"/>
      </w:pPr>
      <w:r>
        <w:t>[ ] Testing Priority List</w:t>
      </w:r>
    </w:p>
    <w:p w14:paraId="3B6EA13A" w14:textId="77777777" w:rsidR="00C25FF2" w:rsidRDefault="00000000">
      <w:pPr>
        <w:pStyle w:val="ListBullet"/>
      </w:pPr>
      <w:r>
        <w:t>[ ] Refleksi dan keterbatasan</w:t>
      </w:r>
    </w:p>
    <w:sectPr w:rsidR="00C25FF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973333">
    <w:abstractNumId w:val="8"/>
  </w:num>
  <w:num w:numId="2" w16cid:durableId="323321293">
    <w:abstractNumId w:val="6"/>
  </w:num>
  <w:num w:numId="3" w16cid:durableId="1300259679">
    <w:abstractNumId w:val="5"/>
  </w:num>
  <w:num w:numId="4" w16cid:durableId="76440729">
    <w:abstractNumId w:val="4"/>
  </w:num>
  <w:num w:numId="5" w16cid:durableId="1642810214">
    <w:abstractNumId w:val="7"/>
  </w:num>
  <w:num w:numId="6" w16cid:durableId="961764069">
    <w:abstractNumId w:val="3"/>
  </w:num>
  <w:num w:numId="7" w16cid:durableId="1738555200">
    <w:abstractNumId w:val="2"/>
  </w:num>
  <w:num w:numId="8" w16cid:durableId="1108619909">
    <w:abstractNumId w:val="1"/>
  </w:num>
  <w:num w:numId="9" w16cid:durableId="132619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EFF"/>
    <w:rsid w:val="0015074B"/>
    <w:rsid w:val="0029639D"/>
    <w:rsid w:val="00326F90"/>
    <w:rsid w:val="00AA1D8D"/>
    <w:rsid w:val="00B47730"/>
    <w:rsid w:val="00C25FF2"/>
    <w:rsid w:val="00CB0664"/>
    <w:rsid w:val="00D46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154C5"/>
  <w14:defaultImageDpi w14:val="300"/>
  <w15:docId w15:val="{7A8F0404-A0CD-4625-88A4-8FAB49D4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arifin ilham</cp:lastModifiedBy>
  <cp:revision>2</cp:revision>
  <dcterms:created xsi:type="dcterms:W3CDTF">2013-12-23T23:15:00Z</dcterms:created>
  <dcterms:modified xsi:type="dcterms:W3CDTF">2026-10-09T07:58:00Z</dcterms:modified>
  <cp:category/>
</cp:coreProperties>
</file>