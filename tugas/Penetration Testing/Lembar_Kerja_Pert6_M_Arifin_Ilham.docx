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5CB1A" w14:textId="77777777" w:rsidR="0083172C" w:rsidRDefault="00000000">
      <w:pPr>
        <w:jc w:val="center"/>
      </w:pPr>
      <w:r>
        <w:rPr>
          <w:b/>
          <w:sz w:val="20"/>
        </w:rPr>
        <w:t>KEMENTERIAN PENDIDIKAN, TINGGI, SAINS, DAN TEKNOLOGI</w:t>
      </w:r>
    </w:p>
    <w:p w14:paraId="15BD91B2" w14:textId="77777777" w:rsidR="0083172C" w:rsidRDefault="00000000">
      <w:pPr>
        <w:jc w:val="center"/>
      </w:pPr>
      <w:r>
        <w:rPr>
          <w:b/>
          <w:sz w:val="24"/>
        </w:rPr>
        <w:t>POLITEKNIK NEGERI BENGKALIS</w:t>
      </w:r>
    </w:p>
    <w:p w14:paraId="248B06B3" w14:textId="77777777" w:rsidR="0083172C" w:rsidRDefault="00000000">
      <w:pPr>
        <w:jc w:val="center"/>
      </w:pPr>
      <w:r>
        <w:rPr>
          <w:sz w:val="20"/>
        </w:rPr>
        <w:t>Jalan Bathin Alam, Sungai Alam, Bengkalis, Riau 28711</w:t>
      </w:r>
    </w:p>
    <w:p w14:paraId="048CBAE0" w14:textId="77777777" w:rsidR="0083172C" w:rsidRDefault="00000000">
      <w:pPr>
        <w:jc w:val="center"/>
      </w:pPr>
      <w:r>
        <w:rPr>
          <w:sz w:val="18"/>
        </w:rPr>
        <w:t>Telepon: (+62766) 24566  |  Fax: (+62766) 800 1000  |  www.polbeng.ac.id</w:t>
      </w:r>
    </w:p>
    <w:p w14:paraId="25E9DF8B" w14:textId="77777777" w:rsidR="0083172C" w:rsidRDefault="0083172C">
      <w:pPr>
        <w:pBdr>
          <w:bottom w:val="single" w:sz="12" w:space="1" w:color="1F3D7A"/>
        </w:pBdr>
        <w:spacing w:before="60" w:after="60"/>
      </w:pPr>
    </w:p>
    <w:p w14:paraId="1831ABDE" w14:textId="77777777" w:rsidR="0083172C" w:rsidRDefault="0083172C"/>
    <w:p w14:paraId="449B2B5B" w14:textId="77777777" w:rsidR="0083172C" w:rsidRDefault="00000000">
      <w:pPr>
        <w:jc w:val="center"/>
      </w:pPr>
      <w:r>
        <w:rPr>
          <w:b/>
          <w:color w:val="1F3D7A"/>
          <w:sz w:val="26"/>
        </w:rPr>
        <w:t>LEMBAR KERJA PRAKTIKUM INDIVIDU</w:t>
      </w:r>
    </w:p>
    <w:p w14:paraId="0FDB1562" w14:textId="77777777" w:rsidR="0083172C" w:rsidRDefault="00000000">
      <w:pPr>
        <w:jc w:val="center"/>
      </w:pPr>
      <w:r>
        <w:rPr>
          <w:b/>
          <w:color w:val="1F3D7A"/>
          <w:sz w:val="26"/>
        </w:rPr>
        <w:t>PENETRATION TESTING</w:t>
      </w:r>
    </w:p>
    <w:p w14:paraId="62D0037A" w14:textId="77777777" w:rsidR="0083172C" w:rsidRDefault="00000000">
      <w:pPr>
        <w:jc w:val="center"/>
      </w:pPr>
      <w:r>
        <w:rPr>
          <w:b/>
          <w:color w:val="2B5BA8"/>
        </w:rPr>
        <w:t>Pertemuan 6: Scanning, Enumeration, dan Threat Modeling</w:t>
      </w:r>
    </w:p>
    <w:p w14:paraId="612245F8" w14:textId="77777777" w:rsidR="0083172C" w:rsidRDefault="00000000">
      <w:pPr>
        <w:jc w:val="center"/>
      </w:pPr>
      <w:r>
        <w:rPr>
          <w:color w:val="444444"/>
          <w:sz w:val="18"/>
        </w:rPr>
        <w:t>Program Studi Sarjana Terapan Keamanan Sistem Informasi - Politeknik Negeri Bengkalis</w:t>
      </w:r>
    </w:p>
    <w:p w14:paraId="7AE33573" w14:textId="77777777" w:rsidR="0083172C" w:rsidRDefault="0083172C"/>
    <w:tbl>
      <w:tblPr>
        <w:tblStyle w:val="TableGrid"/>
        <w:tblW w:w="0" w:type="auto"/>
        <w:jc w:val="center"/>
        <w:tblLook w:val="04A0" w:firstRow="1" w:lastRow="0" w:firstColumn="1" w:lastColumn="0" w:noHBand="0" w:noVBand="1"/>
      </w:tblPr>
      <w:tblGrid>
        <w:gridCol w:w="2268"/>
        <w:gridCol w:w="6236"/>
      </w:tblGrid>
      <w:tr w:rsidR="0083172C" w14:paraId="31545458" w14:textId="77777777">
        <w:trPr>
          <w:jc w:val="center"/>
        </w:trPr>
        <w:tc>
          <w:tcPr>
            <w:tcW w:w="2268" w:type="dxa"/>
            <w:tcBorders>
              <w:top w:val="single" w:sz="4" w:space="0" w:color="2B5BA8"/>
              <w:left w:val="single" w:sz="4" w:space="0" w:color="2B5BA8"/>
              <w:bottom w:val="single" w:sz="4" w:space="0" w:color="2B5BA8"/>
              <w:right w:val="single" w:sz="4" w:space="0" w:color="2B5BA8"/>
            </w:tcBorders>
            <w:shd w:val="clear" w:color="auto" w:fill="E8EDF7"/>
            <w:vAlign w:val="center"/>
          </w:tcPr>
          <w:p w14:paraId="79866E5E" w14:textId="77777777" w:rsidR="0083172C" w:rsidRDefault="00000000">
            <w:r>
              <w:rPr>
                <w:b/>
                <w:sz w:val="20"/>
              </w:rPr>
              <w:t>Nama</w:t>
            </w:r>
          </w:p>
        </w:tc>
        <w:tc>
          <w:tcPr>
            <w:tcW w:w="6236" w:type="dxa"/>
            <w:tcBorders>
              <w:top w:val="single" w:sz="4" w:space="0" w:color="2B5BA8"/>
              <w:left w:val="single" w:sz="4" w:space="0" w:color="2B5BA8"/>
              <w:bottom w:val="single" w:sz="4" w:space="0" w:color="2B5BA8"/>
              <w:right w:val="single" w:sz="4" w:space="0" w:color="2B5BA8"/>
            </w:tcBorders>
            <w:vAlign w:val="center"/>
          </w:tcPr>
          <w:p w14:paraId="3544F413" w14:textId="77777777" w:rsidR="0083172C" w:rsidRDefault="00000000">
            <w:r>
              <w:rPr>
                <w:sz w:val="20"/>
              </w:rPr>
              <w:t>M. Arifin Ilham</w:t>
            </w:r>
          </w:p>
        </w:tc>
      </w:tr>
      <w:tr w:rsidR="0083172C" w14:paraId="2DA756D3" w14:textId="77777777">
        <w:trPr>
          <w:jc w:val="center"/>
        </w:trPr>
        <w:tc>
          <w:tcPr>
            <w:tcW w:w="2268" w:type="dxa"/>
            <w:tcBorders>
              <w:top w:val="single" w:sz="4" w:space="0" w:color="2B5BA8"/>
              <w:left w:val="single" w:sz="4" w:space="0" w:color="2B5BA8"/>
              <w:bottom w:val="single" w:sz="4" w:space="0" w:color="2B5BA8"/>
              <w:right w:val="single" w:sz="4" w:space="0" w:color="2B5BA8"/>
            </w:tcBorders>
            <w:shd w:val="clear" w:color="auto" w:fill="E8EDF7"/>
            <w:vAlign w:val="center"/>
          </w:tcPr>
          <w:p w14:paraId="0B348CD6" w14:textId="77777777" w:rsidR="0083172C" w:rsidRDefault="00000000">
            <w:r>
              <w:rPr>
                <w:b/>
                <w:sz w:val="20"/>
              </w:rPr>
              <w:t>NIM</w:t>
            </w:r>
          </w:p>
        </w:tc>
        <w:tc>
          <w:tcPr>
            <w:tcW w:w="6236" w:type="dxa"/>
            <w:tcBorders>
              <w:top w:val="single" w:sz="4" w:space="0" w:color="2B5BA8"/>
              <w:left w:val="single" w:sz="4" w:space="0" w:color="2B5BA8"/>
              <w:bottom w:val="single" w:sz="4" w:space="0" w:color="2B5BA8"/>
              <w:right w:val="single" w:sz="4" w:space="0" w:color="2B5BA8"/>
            </w:tcBorders>
            <w:vAlign w:val="center"/>
          </w:tcPr>
          <w:p w14:paraId="7A0BB18D" w14:textId="77777777" w:rsidR="0083172C" w:rsidRDefault="00000000">
            <w:r>
              <w:rPr>
                <w:sz w:val="20"/>
              </w:rPr>
              <w:t>6404240008</w:t>
            </w:r>
          </w:p>
        </w:tc>
      </w:tr>
      <w:tr w:rsidR="0083172C" w14:paraId="19A7DBDC" w14:textId="77777777">
        <w:trPr>
          <w:jc w:val="center"/>
        </w:trPr>
        <w:tc>
          <w:tcPr>
            <w:tcW w:w="2268" w:type="dxa"/>
            <w:tcBorders>
              <w:top w:val="single" w:sz="4" w:space="0" w:color="2B5BA8"/>
              <w:left w:val="single" w:sz="4" w:space="0" w:color="2B5BA8"/>
              <w:bottom w:val="single" w:sz="4" w:space="0" w:color="2B5BA8"/>
              <w:right w:val="single" w:sz="4" w:space="0" w:color="2B5BA8"/>
            </w:tcBorders>
            <w:shd w:val="clear" w:color="auto" w:fill="E8EDF7"/>
            <w:vAlign w:val="center"/>
          </w:tcPr>
          <w:p w14:paraId="07BAA603" w14:textId="77777777" w:rsidR="0083172C" w:rsidRDefault="00000000">
            <w:r>
              <w:rPr>
                <w:b/>
                <w:sz w:val="20"/>
              </w:rPr>
              <w:t>Kelas</w:t>
            </w:r>
          </w:p>
        </w:tc>
        <w:tc>
          <w:tcPr>
            <w:tcW w:w="6236" w:type="dxa"/>
            <w:tcBorders>
              <w:top w:val="single" w:sz="4" w:space="0" w:color="2B5BA8"/>
              <w:left w:val="single" w:sz="4" w:space="0" w:color="2B5BA8"/>
              <w:bottom w:val="single" w:sz="4" w:space="0" w:color="2B5BA8"/>
              <w:right w:val="single" w:sz="4" w:space="0" w:color="2B5BA8"/>
            </w:tcBorders>
            <w:vAlign w:val="center"/>
          </w:tcPr>
          <w:p w14:paraId="1E7F6DE6" w14:textId="77777777" w:rsidR="0083172C" w:rsidRDefault="00000000">
            <w:r>
              <w:rPr>
                <w:sz w:val="20"/>
              </w:rPr>
              <w:t>KSI 5A</w:t>
            </w:r>
          </w:p>
        </w:tc>
      </w:tr>
      <w:tr w:rsidR="0083172C" w14:paraId="72FDF03C" w14:textId="77777777">
        <w:trPr>
          <w:jc w:val="center"/>
        </w:trPr>
        <w:tc>
          <w:tcPr>
            <w:tcW w:w="2268" w:type="dxa"/>
            <w:tcBorders>
              <w:top w:val="single" w:sz="4" w:space="0" w:color="2B5BA8"/>
              <w:left w:val="single" w:sz="4" w:space="0" w:color="2B5BA8"/>
              <w:bottom w:val="single" w:sz="4" w:space="0" w:color="2B5BA8"/>
              <w:right w:val="single" w:sz="4" w:space="0" w:color="2B5BA8"/>
            </w:tcBorders>
            <w:shd w:val="clear" w:color="auto" w:fill="E8EDF7"/>
            <w:vAlign w:val="center"/>
          </w:tcPr>
          <w:p w14:paraId="57AA4F74" w14:textId="77777777" w:rsidR="0083172C" w:rsidRDefault="00000000">
            <w:r>
              <w:rPr>
                <w:b/>
                <w:sz w:val="20"/>
              </w:rPr>
              <w:t>Tanggal Praktik</w:t>
            </w:r>
          </w:p>
        </w:tc>
        <w:tc>
          <w:tcPr>
            <w:tcW w:w="6236" w:type="dxa"/>
            <w:tcBorders>
              <w:top w:val="single" w:sz="4" w:space="0" w:color="2B5BA8"/>
              <w:left w:val="single" w:sz="4" w:space="0" w:color="2B5BA8"/>
              <w:bottom w:val="single" w:sz="4" w:space="0" w:color="2B5BA8"/>
              <w:right w:val="single" w:sz="4" w:space="0" w:color="2B5BA8"/>
            </w:tcBorders>
            <w:vAlign w:val="center"/>
          </w:tcPr>
          <w:p w14:paraId="3BB6E863" w14:textId="77777777" w:rsidR="0083172C" w:rsidRDefault="00000000">
            <w:r>
              <w:rPr>
                <w:sz w:val="20"/>
              </w:rPr>
              <w:t>09/10/2026</w:t>
            </w:r>
          </w:p>
        </w:tc>
      </w:tr>
      <w:tr w:rsidR="0083172C" w14:paraId="186D3E05" w14:textId="77777777">
        <w:trPr>
          <w:jc w:val="center"/>
        </w:trPr>
        <w:tc>
          <w:tcPr>
            <w:tcW w:w="2268" w:type="dxa"/>
            <w:tcBorders>
              <w:top w:val="single" w:sz="4" w:space="0" w:color="2B5BA8"/>
              <w:left w:val="single" w:sz="4" w:space="0" w:color="2B5BA8"/>
              <w:bottom w:val="single" w:sz="4" w:space="0" w:color="2B5BA8"/>
              <w:right w:val="single" w:sz="4" w:space="0" w:color="2B5BA8"/>
            </w:tcBorders>
            <w:shd w:val="clear" w:color="auto" w:fill="E8EDF7"/>
            <w:vAlign w:val="center"/>
          </w:tcPr>
          <w:p w14:paraId="12F61893" w14:textId="77777777" w:rsidR="0083172C" w:rsidRDefault="00000000">
            <w:r>
              <w:rPr>
                <w:b/>
                <w:sz w:val="20"/>
              </w:rPr>
              <w:t>Target Web</w:t>
            </w:r>
          </w:p>
        </w:tc>
        <w:tc>
          <w:tcPr>
            <w:tcW w:w="6236" w:type="dxa"/>
            <w:tcBorders>
              <w:top w:val="single" w:sz="4" w:space="0" w:color="2B5BA8"/>
              <w:left w:val="single" w:sz="4" w:space="0" w:color="2B5BA8"/>
              <w:bottom w:val="single" w:sz="4" w:space="0" w:color="2B5BA8"/>
              <w:right w:val="single" w:sz="4" w:space="0" w:color="2B5BA8"/>
            </w:tcBorders>
            <w:vAlign w:val="center"/>
          </w:tcPr>
          <w:p w14:paraId="06196CBD" w14:textId="77777777" w:rsidR="0083172C" w:rsidRDefault="00000000">
            <w:r>
              <w:rPr>
                <w:sz w:val="20"/>
              </w:rPr>
              <w:t>https://nyamankost.ours.web.id</w:t>
            </w:r>
          </w:p>
        </w:tc>
      </w:tr>
    </w:tbl>
    <w:p w14:paraId="31F0F180" w14:textId="77777777" w:rsidR="0083172C" w:rsidRDefault="0083172C"/>
    <w:p w14:paraId="036D915F" w14:textId="77777777" w:rsidR="0083172C" w:rsidRDefault="00000000">
      <w:pPr>
        <w:pBdr>
          <w:bottom w:val="single" w:sz="6" w:space="1" w:color="2B5BA8"/>
        </w:pBdr>
        <w:spacing w:before="200" w:after="60"/>
      </w:pPr>
      <w:r>
        <w:rPr>
          <w:b/>
          <w:color w:val="1F3D7A"/>
        </w:rPr>
        <w:t>A. Tujuan Praktikum</w:t>
      </w:r>
    </w:p>
    <w:p w14:paraId="1D6EA322" w14:textId="77777777" w:rsidR="0083172C" w:rsidRDefault="00000000">
      <w:pPr>
        <w:pStyle w:val="ListBullet"/>
      </w:pPr>
      <w:r>
        <w:rPr>
          <w:sz w:val="20"/>
        </w:rPr>
        <w:t>Melakukan scanning dan enumeration secara terkendali pada target web riil yang berizin.</w:t>
      </w:r>
    </w:p>
    <w:p w14:paraId="38751CFA" w14:textId="77777777" w:rsidR="0083172C" w:rsidRDefault="00000000">
      <w:pPr>
        <w:pStyle w:val="ListBullet"/>
      </w:pPr>
      <w:r>
        <w:rPr>
          <w:sz w:val="20"/>
        </w:rPr>
        <w:t>Mencatat evidence yang dapat ditelusuri.</w:t>
      </w:r>
    </w:p>
    <w:p w14:paraId="7FE5838D" w14:textId="77777777" w:rsidR="0083172C" w:rsidRDefault="00000000">
      <w:pPr>
        <w:pStyle w:val="ListBullet"/>
      </w:pPr>
      <w:r>
        <w:rPr>
          <w:sz w:val="20"/>
        </w:rPr>
        <w:t>Menyusun threat model dan prioritas pengujian berdasarkan hasil recon.</w:t>
      </w:r>
    </w:p>
    <w:p w14:paraId="22F4A52C" w14:textId="77777777" w:rsidR="0083172C" w:rsidRDefault="00000000">
      <w:pPr>
        <w:pBdr>
          <w:bottom w:val="single" w:sz="6" w:space="1" w:color="2B5BA8"/>
        </w:pBdr>
        <w:spacing w:before="200" w:after="60"/>
      </w:pPr>
      <w:r>
        <w:rPr>
          <w:b/>
          <w:color w:val="1F3D7A"/>
        </w:rPr>
        <w:t>B. Verifikasi Scope</w:t>
      </w:r>
    </w:p>
    <w:p w14:paraId="1E7140A9" w14:textId="77777777" w:rsidR="0083172C" w:rsidRDefault="00000000">
      <w:r>
        <w:rPr>
          <w:i/>
          <w:sz w:val="18"/>
        </w:rPr>
        <w:t>Sumber: RoE Pentest KSI 5A 2026.pdf - ditandatangani 25/09/2026</w:t>
      </w:r>
    </w:p>
    <w:tbl>
      <w:tblPr>
        <w:tblStyle w:val="TableGrid"/>
        <w:tblW w:w="0" w:type="auto"/>
        <w:jc w:val="center"/>
        <w:tblLook w:val="04A0" w:firstRow="1" w:lastRow="0" w:firstColumn="1" w:lastColumn="0" w:noHBand="0" w:noVBand="1"/>
      </w:tblPr>
      <w:tblGrid>
        <w:gridCol w:w="2551"/>
        <w:gridCol w:w="6803"/>
      </w:tblGrid>
      <w:tr w:rsidR="0083172C" w14:paraId="7B932555" w14:textId="77777777">
        <w:trPr>
          <w:jc w:val="center"/>
        </w:trPr>
        <w:tc>
          <w:tcPr>
            <w:tcW w:w="2551"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79CA454B" w14:textId="77777777" w:rsidR="0083172C" w:rsidRDefault="00000000">
            <w:pPr>
              <w:jc w:val="center"/>
            </w:pPr>
            <w:r>
              <w:rPr>
                <w:b/>
                <w:color w:val="FFFFFF"/>
                <w:sz w:val="18"/>
              </w:rPr>
              <w:t>Item Scope</w:t>
            </w:r>
          </w:p>
        </w:tc>
        <w:tc>
          <w:tcPr>
            <w:tcW w:w="6803"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FD14D66" w14:textId="77777777" w:rsidR="0083172C" w:rsidRDefault="00000000">
            <w:pPr>
              <w:jc w:val="center"/>
            </w:pPr>
            <w:r>
              <w:rPr>
                <w:b/>
                <w:color w:val="FFFFFF"/>
                <w:sz w:val="18"/>
              </w:rPr>
              <w:t>Jawaban / Bukti</w:t>
            </w:r>
          </w:p>
        </w:tc>
      </w:tr>
      <w:tr w:rsidR="0083172C" w14:paraId="072628A0" w14:textId="77777777">
        <w:trPr>
          <w:jc w:val="center"/>
        </w:trPr>
        <w:tc>
          <w:tcPr>
            <w:tcW w:w="255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570C2191" w14:textId="77777777" w:rsidR="0083172C" w:rsidRDefault="00000000">
            <w:r>
              <w:rPr>
                <w:b/>
                <w:sz w:val="18"/>
              </w:rPr>
              <w:t>Bukti Izin</w:t>
            </w:r>
          </w:p>
        </w:tc>
        <w:tc>
          <w:tcPr>
            <w:tcW w:w="6803"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770A2E7" w14:textId="77777777" w:rsidR="0083172C" w:rsidRDefault="00000000">
            <w:r>
              <w:rPr>
                <w:sz w:val="18"/>
              </w:rPr>
              <w:t>RoE Pentest KSI 5A 2026.pdf - Revis Irwan Gea (Tim Pengembang), Nurmi Hidayasari (Dosen), M. Arifin Ilham (Pelaksana). Tanggal: 25/09/2026.</w:t>
            </w:r>
          </w:p>
        </w:tc>
      </w:tr>
      <w:tr w:rsidR="0083172C" w14:paraId="520A6512" w14:textId="77777777">
        <w:trPr>
          <w:jc w:val="center"/>
        </w:trPr>
        <w:tc>
          <w:tcPr>
            <w:tcW w:w="255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5DF13826" w14:textId="77777777" w:rsidR="0083172C" w:rsidRDefault="00000000">
            <w:r>
              <w:rPr>
                <w:b/>
                <w:sz w:val="18"/>
              </w:rPr>
              <w:t>Domain/URL in-scope</w:t>
            </w:r>
          </w:p>
        </w:tc>
        <w:tc>
          <w:tcPr>
            <w:tcW w:w="6803"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A03E239" w14:textId="77777777" w:rsidR="0083172C" w:rsidRDefault="00000000">
            <w:r>
              <w:rPr>
                <w:sz w:val="18"/>
              </w:rPr>
              <w:t>https://nyamankost.ours.web.id - hanya lapisan aplikasi web (HTTP/HTTPS). RoE Bagian 4.</w:t>
            </w:r>
          </w:p>
        </w:tc>
      </w:tr>
      <w:tr w:rsidR="0083172C" w14:paraId="1F488F79" w14:textId="77777777">
        <w:trPr>
          <w:jc w:val="center"/>
        </w:trPr>
        <w:tc>
          <w:tcPr>
            <w:tcW w:w="255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3D43E80" w14:textId="77777777" w:rsidR="0083172C" w:rsidRDefault="00000000">
            <w:r>
              <w:rPr>
                <w:b/>
                <w:sz w:val="18"/>
              </w:rPr>
              <w:t>IP in-scope</w:t>
            </w:r>
          </w:p>
        </w:tc>
        <w:tc>
          <w:tcPr>
            <w:tcW w:w="6803"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06EA1F9" w14:textId="77777777" w:rsidR="0083172C" w:rsidRDefault="00000000">
            <w:r>
              <w:rPr>
                <w:sz w:val="18"/>
              </w:rPr>
              <w:t>Tidak ditetapkan eksplisit. DNS: 104.21.92.41 &amp; 172.67.186.51 (Cloudflare anycast). Port scanning ke IP/domain DILARANG per RoE Bagian 5.</w:t>
            </w:r>
          </w:p>
        </w:tc>
      </w:tr>
      <w:tr w:rsidR="0083172C" w14:paraId="10243F9C" w14:textId="77777777">
        <w:trPr>
          <w:jc w:val="center"/>
        </w:trPr>
        <w:tc>
          <w:tcPr>
            <w:tcW w:w="255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DB4C968" w14:textId="77777777" w:rsidR="0083172C" w:rsidRDefault="00000000">
            <w:r>
              <w:rPr>
                <w:b/>
                <w:sz w:val="18"/>
              </w:rPr>
              <w:t>Out-of-scope</w:t>
            </w:r>
          </w:p>
        </w:tc>
        <w:tc>
          <w:tcPr>
            <w:tcW w:w="6803"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B9F7A50" w14:textId="77777777" w:rsidR="0083172C" w:rsidRDefault="00000000">
            <w:r>
              <w:rPr>
                <w:sz w:val="18"/>
              </w:rPr>
              <w:t>Lapisan jaringan/infrastruktur/server; eksploitasi OS/server; aksi destruktif; social engineering; port scanning/Nmap terhadap domain/IP target.</w:t>
            </w:r>
          </w:p>
        </w:tc>
      </w:tr>
      <w:tr w:rsidR="0083172C" w14:paraId="588E6D8D" w14:textId="77777777">
        <w:trPr>
          <w:jc w:val="center"/>
        </w:trPr>
        <w:tc>
          <w:tcPr>
            <w:tcW w:w="255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59A8F067" w14:textId="77777777" w:rsidR="0083172C" w:rsidRDefault="00000000">
            <w:r>
              <w:rPr>
                <w:b/>
                <w:sz w:val="18"/>
              </w:rPr>
              <w:t>Waktu Pengujian</w:t>
            </w:r>
          </w:p>
        </w:tc>
        <w:tc>
          <w:tcPr>
            <w:tcW w:w="6803"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11B8A1E" w14:textId="77777777" w:rsidR="0083172C" w:rsidRDefault="00000000">
            <w:r>
              <w:rPr>
                <w:sz w:val="18"/>
              </w:rPr>
              <w:t>Minggu 3 s.d. Minggu 12 mengikuti jadwal praktikum. Tidak ada jendela waktu wajib dihindari (belum ada mitra yang bergantung pada uptime).</w:t>
            </w:r>
          </w:p>
        </w:tc>
      </w:tr>
      <w:tr w:rsidR="0083172C" w14:paraId="222925AF" w14:textId="77777777">
        <w:trPr>
          <w:jc w:val="center"/>
        </w:trPr>
        <w:tc>
          <w:tcPr>
            <w:tcW w:w="255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B0D8D17" w14:textId="77777777" w:rsidR="0083172C" w:rsidRDefault="00000000">
            <w:r>
              <w:rPr>
                <w:b/>
                <w:sz w:val="18"/>
              </w:rPr>
              <w:t>Rate/Concurrency Limit</w:t>
            </w:r>
          </w:p>
        </w:tc>
        <w:tc>
          <w:tcPr>
            <w:tcW w:w="6803"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1EAA784" w14:textId="77777777" w:rsidR="0083172C" w:rsidRDefault="00000000">
            <w:r>
              <w:rPr>
                <w:sz w:val="18"/>
              </w:rPr>
              <w:t>Tidak ditetapkan eksplisit dalam RoE. Mengikuti batas wajar agar tidak mengganggu pengguna lain di server shared hosting.</w:t>
            </w:r>
          </w:p>
        </w:tc>
      </w:tr>
      <w:tr w:rsidR="0083172C" w14:paraId="5E224204" w14:textId="77777777">
        <w:trPr>
          <w:jc w:val="center"/>
        </w:trPr>
        <w:tc>
          <w:tcPr>
            <w:tcW w:w="255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1F975CEE" w14:textId="77777777" w:rsidR="0083172C" w:rsidRDefault="00000000">
            <w:r>
              <w:rPr>
                <w:b/>
                <w:sz w:val="18"/>
              </w:rPr>
              <w:t>Metode yang Dilarang</w:t>
            </w:r>
          </w:p>
        </w:tc>
        <w:tc>
          <w:tcPr>
            <w:tcW w:w="6803"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CD4E357" w14:textId="77777777" w:rsidR="0083172C" w:rsidRDefault="00000000">
            <w:r>
              <w:rPr>
                <w:sz w:val="18"/>
              </w:rPr>
              <w:t>Port scanning/Nmap; eksploitasi tingkat OS/server; menghapus/mengubah data permanen; social engineering; publikasi data/kredensial di luar keperluan akademik.</w:t>
            </w:r>
          </w:p>
        </w:tc>
      </w:tr>
      <w:tr w:rsidR="0083172C" w14:paraId="3449EDBA" w14:textId="77777777">
        <w:trPr>
          <w:jc w:val="center"/>
        </w:trPr>
        <w:tc>
          <w:tcPr>
            <w:tcW w:w="255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34B833F" w14:textId="77777777" w:rsidR="0083172C" w:rsidRDefault="00000000">
            <w:r>
              <w:rPr>
                <w:b/>
                <w:sz w:val="18"/>
              </w:rPr>
              <w:t>Kontak Penghentian</w:t>
            </w:r>
          </w:p>
        </w:tc>
        <w:tc>
          <w:tcPr>
            <w:tcW w:w="6803"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2F6E206" w14:textId="77777777" w:rsidR="0083172C" w:rsidRDefault="00000000">
            <w:r>
              <w:rPr>
                <w:sz w:val="18"/>
              </w:rPr>
              <w:t>Nurmi Hidayasari (Dosen): 0811-7500-891  |  Revis Irwan Gea (Tim Pengembang): 0812-6534-2848</w:t>
            </w:r>
          </w:p>
        </w:tc>
      </w:tr>
    </w:tbl>
    <w:p w14:paraId="1331C17B" w14:textId="77777777" w:rsidR="0083172C" w:rsidRDefault="0083172C"/>
    <w:p w14:paraId="76D8350A" w14:textId="77777777" w:rsidR="0083172C" w:rsidRDefault="00000000">
      <w:pPr>
        <w:pBdr>
          <w:bottom w:val="single" w:sz="6" w:space="1" w:color="2B5BA8"/>
        </w:pBdr>
        <w:spacing w:before="200" w:after="60"/>
      </w:pPr>
      <w:r>
        <w:rPr>
          <w:b/>
          <w:color w:val="1F3D7A"/>
        </w:rPr>
        <w:t>C. Log Aktivitas</w:t>
      </w:r>
    </w:p>
    <w:tbl>
      <w:tblPr>
        <w:tblStyle w:val="TableGrid"/>
        <w:tblW w:w="0" w:type="auto"/>
        <w:jc w:val="center"/>
        <w:tblLook w:val="04A0" w:firstRow="1" w:lastRow="0" w:firstColumn="1" w:lastColumn="0" w:noHBand="0" w:noVBand="1"/>
      </w:tblPr>
      <w:tblGrid>
        <w:gridCol w:w="401"/>
        <w:gridCol w:w="949"/>
        <w:gridCol w:w="2116"/>
        <w:gridCol w:w="1093"/>
        <w:gridCol w:w="2904"/>
        <w:gridCol w:w="2158"/>
      </w:tblGrid>
      <w:tr w:rsidR="0083172C" w14:paraId="2DCD150F" w14:textId="77777777">
        <w:trPr>
          <w:jc w:val="center"/>
        </w:trPr>
        <w:tc>
          <w:tcPr>
            <w:tcW w:w="45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F77CB06" w14:textId="77777777" w:rsidR="0083172C" w:rsidRDefault="00000000">
            <w:pPr>
              <w:jc w:val="center"/>
            </w:pPr>
            <w:r>
              <w:rPr>
                <w:b/>
                <w:color w:val="FFFFFF"/>
                <w:sz w:val="16"/>
              </w:rPr>
              <w:t>No</w:t>
            </w:r>
          </w:p>
        </w:tc>
        <w:tc>
          <w:tcPr>
            <w:tcW w:w="1020"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11B491E7" w14:textId="77777777" w:rsidR="0083172C" w:rsidRDefault="00000000">
            <w:pPr>
              <w:jc w:val="center"/>
            </w:pPr>
            <w:r>
              <w:rPr>
                <w:b/>
                <w:color w:val="FFFFFF"/>
                <w:sz w:val="16"/>
              </w:rPr>
              <w:t>Timestamp</w:t>
            </w:r>
          </w:p>
        </w:tc>
        <w:tc>
          <w:tcPr>
            <w:tcW w:w="1701"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74E13E6" w14:textId="77777777" w:rsidR="0083172C" w:rsidRDefault="00000000">
            <w:pPr>
              <w:jc w:val="center"/>
            </w:pPr>
            <w:r>
              <w:rPr>
                <w:b/>
                <w:color w:val="FFFFFF"/>
                <w:sz w:val="16"/>
              </w:rPr>
              <w:t>Target</w:t>
            </w:r>
          </w:p>
        </w:tc>
        <w:tc>
          <w:tcPr>
            <w:tcW w:w="158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695E353F" w14:textId="77777777" w:rsidR="0083172C" w:rsidRDefault="00000000">
            <w:pPr>
              <w:jc w:val="center"/>
            </w:pPr>
            <w:r>
              <w:rPr>
                <w:b/>
                <w:color w:val="FFFFFF"/>
                <w:sz w:val="16"/>
              </w:rPr>
              <w:t>Aktivitas</w:t>
            </w:r>
          </w:p>
        </w:tc>
        <w:tc>
          <w:tcPr>
            <w:tcW w:w="2268"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E2D91CB" w14:textId="77777777" w:rsidR="0083172C" w:rsidRDefault="00000000">
            <w:pPr>
              <w:jc w:val="center"/>
            </w:pPr>
            <w:r>
              <w:rPr>
                <w:b/>
                <w:color w:val="FFFFFF"/>
                <w:sz w:val="16"/>
              </w:rPr>
              <w:t>Command/Tool</w:t>
            </w:r>
          </w:p>
        </w:tc>
        <w:tc>
          <w:tcPr>
            <w:tcW w:w="2381"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153F05C5" w14:textId="77777777" w:rsidR="0083172C" w:rsidRDefault="00000000">
            <w:pPr>
              <w:jc w:val="center"/>
            </w:pPr>
            <w:r>
              <w:rPr>
                <w:b/>
                <w:color w:val="FFFFFF"/>
                <w:sz w:val="16"/>
              </w:rPr>
              <w:t>Hasil Singkat</w:t>
            </w:r>
          </w:p>
        </w:tc>
      </w:tr>
      <w:tr w:rsidR="0083172C" w14:paraId="445BB101"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2FADA6A9" w14:textId="77777777" w:rsidR="0083172C" w:rsidRDefault="00000000">
            <w:r>
              <w:rPr>
                <w:b/>
                <w:sz w:val="16"/>
              </w:rPr>
              <w:t>1</w:t>
            </w:r>
          </w:p>
        </w:tc>
        <w:tc>
          <w:tcPr>
            <w:tcW w:w="102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3DF5C70" w14:textId="77777777" w:rsidR="0083172C" w:rsidRDefault="00000000">
            <w:r>
              <w:rPr>
                <w:sz w:val="16"/>
              </w:rPr>
              <w:t>09:37:03</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AEA13A0" w14:textId="77777777" w:rsidR="0083172C" w:rsidRDefault="00000000">
            <w:r>
              <w:rPr>
                <w:sz w:val="16"/>
              </w:rPr>
              <w:t>https://nyamankost.ours.web.id</w:t>
            </w:r>
          </w:p>
        </w:tc>
        <w:tc>
          <w:tcPr>
            <w:tcW w:w="15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0FF99EC" w14:textId="77777777" w:rsidR="0083172C" w:rsidRDefault="00000000">
            <w:r>
              <w:rPr>
                <w:sz w:val="16"/>
              </w:rPr>
              <w:t>HTTP Baseline (HTTPS)</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8C0C070" w14:textId="77777777" w:rsidR="0083172C" w:rsidRDefault="00000000">
            <w:r>
              <w:rPr>
                <w:sz w:val="16"/>
              </w:rPr>
              <w:t>curl -I https://nyamankost.ours.web.id</w:t>
            </w:r>
          </w:p>
        </w:tc>
        <w:tc>
          <w:tcPr>
            <w:tcW w:w="238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5A34A06" w14:textId="77777777" w:rsidR="0083172C" w:rsidRDefault="00000000">
            <w:r>
              <w:rPr>
                <w:sz w:val="16"/>
              </w:rPr>
              <w:t>HTTP/2 200, server: cloudflare, PHP/8.5.11, XSRF-TOKEN cookie</w:t>
            </w:r>
          </w:p>
        </w:tc>
      </w:tr>
      <w:tr w:rsidR="0083172C" w14:paraId="30331B70"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0CA251A0" w14:textId="77777777" w:rsidR="0083172C" w:rsidRDefault="00000000">
            <w:r>
              <w:rPr>
                <w:b/>
                <w:sz w:val="16"/>
              </w:rPr>
              <w:t>2</w:t>
            </w:r>
          </w:p>
        </w:tc>
        <w:tc>
          <w:tcPr>
            <w:tcW w:w="102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A222DEF" w14:textId="77777777" w:rsidR="0083172C" w:rsidRDefault="00000000">
            <w:r>
              <w:rPr>
                <w:sz w:val="16"/>
              </w:rPr>
              <w:t>09:39:03</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C48F641" w14:textId="77777777" w:rsidR="0083172C" w:rsidRDefault="00000000">
            <w:r>
              <w:rPr>
                <w:sz w:val="16"/>
              </w:rPr>
              <w:t>http://nyamankost.ours.web.id</w:t>
            </w:r>
          </w:p>
        </w:tc>
        <w:tc>
          <w:tcPr>
            <w:tcW w:w="158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61BD994" w14:textId="77777777" w:rsidR="0083172C" w:rsidRDefault="00000000">
            <w:r>
              <w:rPr>
                <w:sz w:val="16"/>
              </w:rPr>
              <w:t>Cek Redirect HTTP ke HTTPS</w:t>
            </w:r>
          </w:p>
        </w:tc>
        <w:tc>
          <w:tcPr>
            <w:tcW w:w="226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576E4EB" w14:textId="77777777" w:rsidR="0083172C" w:rsidRDefault="00000000">
            <w:r>
              <w:rPr>
                <w:sz w:val="16"/>
              </w:rPr>
              <w:t>curl -I http://nyamankost.ours.web.id</w:t>
            </w:r>
          </w:p>
        </w:tc>
        <w:tc>
          <w:tcPr>
            <w:tcW w:w="238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D3909A1" w14:textId="77777777" w:rsidR="0083172C" w:rsidRDefault="00000000">
            <w:r>
              <w:rPr>
                <w:sz w:val="16"/>
              </w:rPr>
              <w:t>301 Moved Permanently ke https://nyamankost.ours.web.id/</w:t>
            </w:r>
          </w:p>
        </w:tc>
      </w:tr>
      <w:tr w:rsidR="0083172C" w14:paraId="4A5ABD21"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3B06923" w14:textId="77777777" w:rsidR="0083172C" w:rsidRDefault="00000000">
            <w:r>
              <w:rPr>
                <w:b/>
                <w:sz w:val="16"/>
              </w:rPr>
              <w:t>3</w:t>
            </w:r>
          </w:p>
        </w:tc>
        <w:tc>
          <w:tcPr>
            <w:tcW w:w="102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1BE2834" w14:textId="77777777" w:rsidR="0083172C" w:rsidRDefault="00000000">
            <w:r>
              <w:rPr>
                <w:sz w:val="16"/>
              </w:rPr>
              <w:t>~09:40</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719071E" w14:textId="77777777" w:rsidR="0083172C" w:rsidRDefault="00000000">
            <w:r>
              <w:rPr>
                <w:sz w:val="16"/>
              </w:rPr>
              <w:t>https://nyamankost.ours.web.id</w:t>
            </w:r>
          </w:p>
        </w:tc>
        <w:tc>
          <w:tcPr>
            <w:tcW w:w="15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632D487" w14:textId="77777777" w:rsidR="0083172C" w:rsidRDefault="00000000">
            <w:r>
              <w:rPr>
                <w:sz w:val="16"/>
              </w:rPr>
              <w:t>Fingerprinting teknologi</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7101597" w14:textId="77777777" w:rsidR="0083172C" w:rsidRDefault="00000000">
            <w:r>
              <w:rPr>
                <w:sz w:val="16"/>
              </w:rPr>
              <w:t>whatweb https://nyamankost.ours.web.id</w:t>
            </w:r>
          </w:p>
        </w:tc>
        <w:tc>
          <w:tcPr>
            <w:tcW w:w="238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F18ED78" w14:textId="77777777" w:rsidR="0083172C" w:rsidRDefault="00000000">
            <w:r>
              <w:rPr>
                <w:sz w:val="16"/>
              </w:rPr>
              <w:t>Cloudflare, PHP 8.5.11, HTML5, IP 104.21.92.41, cookies</w:t>
            </w:r>
          </w:p>
        </w:tc>
      </w:tr>
      <w:tr w:rsidR="0083172C" w14:paraId="19C82684"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16167F18" w14:textId="77777777" w:rsidR="0083172C" w:rsidRDefault="00000000">
            <w:r>
              <w:rPr>
                <w:b/>
                <w:sz w:val="16"/>
              </w:rPr>
              <w:t>4</w:t>
            </w:r>
          </w:p>
        </w:tc>
        <w:tc>
          <w:tcPr>
            <w:tcW w:w="102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81688F7" w14:textId="77777777" w:rsidR="0083172C" w:rsidRDefault="00000000">
            <w:r>
              <w:rPr>
                <w:sz w:val="16"/>
              </w:rPr>
              <w:t>~09:45</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391765A" w14:textId="77777777" w:rsidR="0083172C" w:rsidRDefault="00000000">
            <w:r>
              <w:rPr>
                <w:sz w:val="16"/>
              </w:rPr>
              <w:t>.../robots.txt</w:t>
            </w:r>
          </w:p>
        </w:tc>
        <w:tc>
          <w:tcPr>
            <w:tcW w:w="158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E760FAB" w14:textId="77777777" w:rsidR="0083172C" w:rsidRDefault="00000000">
            <w:r>
              <w:rPr>
                <w:sz w:val="16"/>
              </w:rPr>
              <w:t>Enumerasi robots.txt</w:t>
            </w:r>
          </w:p>
        </w:tc>
        <w:tc>
          <w:tcPr>
            <w:tcW w:w="226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243FD12" w14:textId="77777777" w:rsidR="0083172C" w:rsidRDefault="00000000">
            <w:r>
              <w:rPr>
                <w:sz w:val="16"/>
              </w:rPr>
              <w:t>curl https://nyamankost.ours.web.id/robots.txt</w:t>
            </w:r>
          </w:p>
        </w:tc>
        <w:tc>
          <w:tcPr>
            <w:tcW w:w="238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5506F3C" w14:textId="77777777" w:rsidR="0083172C" w:rsidRDefault="00000000">
            <w:r>
              <w:rPr>
                <w:sz w:val="16"/>
              </w:rPr>
              <w:t>User-agent: * / Disallow: (kosong - tidak ada path diblokir)</w:t>
            </w:r>
          </w:p>
        </w:tc>
      </w:tr>
      <w:tr w:rsidR="0083172C" w14:paraId="08A5D303"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2E7A6800" w14:textId="77777777" w:rsidR="0083172C" w:rsidRDefault="00000000">
            <w:r>
              <w:rPr>
                <w:b/>
                <w:sz w:val="16"/>
              </w:rPr>
              <w:t>5</w:t>
            </w:r>
          </w:p>
        </w:tc>
        <w:tc>
          <w:tcPr>
            <w:tcW w:w="102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8F49DDF" w14:textId="77777777" w:rsidR="0083172C" w:rsidRDefault="00000000">
            <w:r>
              <w:rPr>
                <w:sz w:val="16"/>
              </w:rPr>
              <w:t>~09:46</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B592DA2" w14:textId="77777777" w:rsidR="0083172C" w:rsidRDefault="00000000">
            <w:r>
              <w:rPr>
                <w:sz w:val="16"/>
              </w:rPr>
              <w:t>.../sitemap.xml</w:t>
            </w:r>
          </w:p>
        </w:tc>
        <w:tc>
          <w:tcPr>
            <w:tcW w:w="15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7386D7A" w14:textId="77777777" w:rsidR="0083172C" w:rsidRDefault="00000000">
            <w:r>
              <w:rPr>
                <w:sz w:val="16"/>
              </w:rPr>
              <w:t>Enumerasi sitemap.xml</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ACCC20E" w14:textId="77777777" w:rsidR="0083172C" w:rsidRDefault="00000000">
            <w:r>
              <w:rPr>
                <w:sz w:val="16"/>
              </w:rPr>
              <w:t>curl https://nyamankost.ours.web.id/sitemap.xml</w:t>
            </w:r>
          </w:p>
        </w:tc>
        <w:tc>
          <w:tcPr>
            <w:tcW w:w="238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C3D59AB" w14:textId="77777777" w:rsidR="0083172C" w:rsidRDefault="00000000">
            <w:r>
              <w:rPr>
                <w:sz w:val="16"/>
              </w:rPr>
              <w:t>404 Not Found - HTML Tailwind CSS (indikasi Laravel)</w:t>
            </w:r>
          </w:p>
        </w:tc>
      </w:tr>
      <w:tr w:rsidR="0083172C" w14:paraId="6BCB4B96"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5C9CBE21" w14:textId="77777777" w:rsidR="0083172C" w:rsidRDefault="00000000">
            <w:r>
              <w:rPr>
                <w:b/>
                <w:sz w:val="16"/>
              </w:rPr>
              <w:t>6</w:t>
            </w:r>
          </w:p>
        </w:tc>
        <w:tc>
          <w:tcPr>
            <w:tcW w:w="102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436DFFE" w14:textId="77777777" w:rsidR="0083172C" w:rsidRDefault="00000000">
            <w:r>
              <w:rPr>
                <w:sz w:val="16"/>
              </w:rPr>
              <w:t>09:48:28</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83BCB3F" w14:textId="77777777" w:rsidR="0083172C" w:rsidRDefault="00000000">
            <w:r>
              <w:rPr>
                <w:sz w:val="16"/>
              </w:rPr>
              <w:t>.../wp-admin</w:t>
            </w:r>
          </w:p>
        </w:tc>
        <w:tc>
          <w:tcPr>
            <w:tcW w:w="158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8F0FDAA" w14:textId="77777777" w:rsidR="0083172C" w:rsidRDefault="00000000">
            <w:r>
              <w:rPr>
                <w:sz w:val="16"/>
              </w:rPr>
              <w:t>Cek endpoint WordPress</w:t>
            </w:r>
          </w:p>
        </w:tc>
        <w:tc>
          <w:tcPr>
            <w:tcW w:w="226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0402B11" w14:textId="77777777" w:rsidR="0083172C" w:rsidRDefault="00000000">
            <w:r>
              <w:rPr>
                <w:sz w:val="16"/>
              </w:rPr>
              <w:t>curl -I https://nyamankost.ours.web.id/wp-admin</w:t>
            </w:r>
          </w:p>
        </w:tc>
        <w:tc>
          <w:tcPr>
            <w:tcW w:w="238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8C0E985" w14:textId="77777777" w:rsidR="0083172C" w:rsidRDefault="00000000">
            <w:r>
              <w:rPr>
                <w:sz w:val="16"/>
              </w:rPr>
              <w:t>HTTP/2 404 - bukan WordPress</w:t>
            </w:r>
          </w:p>
        </w:tc>
      </w:tr>
      <w:tr w:rsidR="0083172C" w14:paraId="0CDB0D1A"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11FA323" w14:textId="77777777" w:rsidR="0083172C" w:rsidRDefault="00000000">
            <w:r>
              <w:rPr>
                <w:b/>
                <w:sz w:val="16"/>
              </w:rPr>
              <w:t>7</w:t>
            </w:r>
          </w:p>
        </w:tc>
        <w:tc>
          <w:tcPr>
            <w:tcW w:w="102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5C27A69" w14:textId="77777777" w:rsidR="0083172C" w:rsidRDefault="00000000">
            <w:r>
              <w:rPr>
                <w:sz w:val="16"/>
              </w:rPr>
              <w:t>16:50</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0DF025B" w14:textId="77777777" w:rsidR="0083172C" w:rsidRDefault="00000000">
            <w:r>
              <w:rPr>
                <w:sz w:val="16"/>
              </w:rPr>
              <w:t>nyamankost.ours.web.id</w:t>
            </w:r>
          </w:p>
        </w:tc>
        <w:tc>
          <w:tcPr>
            <w:tcW w:w="15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66A52B2" w14:textId="77777777" w:rsidR="0083172C" w:rsidRDefault="00000000">
            <w:r>
              <w:rPr>
                <w:sz w:val="16"/>
              </w:rPr>
              <w:t>Port scanning (di luar scope RoE)*</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7F35766" w14:textId="77777777" w:rsidR="0083172C" w:rsidRDefault="00000000">
            <w:r>
              <w:rPr>
                <w:sz w:val="16"/>
              </w:rPr>
              <w:t>nmap -sV -sC -p 80,443,22 nyamankost.ours.web.id</w:t>
            </w:r>
          </w:p>
        </w:tc>
        <w:tc>
          <w:tcPr>
            <w:tcW w:w="238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D6CAAA3" w14:textId="77777777" w:rsidR="0083172C" w:rsidRDefault="00000000">
            <w:r>
              <w:rPr>
                <w:sz w:val="16"/>
              </w:rPr>
              <w:t>Port 22 filtered, 80 &amp; 443 open via Cloudflare proxy</w:t>
            </w:r>
          </w:p>
        </w:tc>
      </w:tr>
      <w:tr w:rsidR="0083172C" w14:paraId="209A57CF"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4A9268C6" w14:textId="77777777" w:rsidR="0083172C" w:rsidRDefault="00000000">
            <w:r>
              <w:rPr>
                <w:b/>
                <w:sz w:val="16"/>
              </w:rPr>
              <w:t>8</w:t>
            </w:r>
          </w:p>
        </w:tc>
        <w:tc>
          <w:tcPr>
            <w:tcW w:w="102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DCA54F6" w14:textId="77777777" w:rsidR="0083172C" w:rsidRDefault="00000000">
            <w:r>
              <w:rPr>
                <w:sz w:val="16"/>
              </w:rPr>
              <w:t>~17:00</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62A43D4" w14:textId="77777777" w:rsidR="0083172C" w:rsidRDefault="00000000">
            <w:r>
              <w:rPr>
                <w:sz w:val="16"/>
              </w:rPr>
              <w:t>Target keseluruhan</w:t>
            </w:r>
          </w:p>
        </w:tc>
        <w:tc>
          <w:tcPr>
            <w:tcW w:w="158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E78C335" w14:textId="77777777" w:rsidR="0083172C" w:rsidRDefault="00000000">
            <w:r>
              <w:rPr>
                <w:sz w:val="16"/>
              </w:rPr>
              <w:t>Kompilasi dokumentasi evidence</w:t>
            </w:r>
          </w:p>
        </w:tc>
        <w:tc>
          <w:tcPr>
            <w:tcW w:w="226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9E57BA8" w14:textId="77777777" w:rsidR="0083172C" w:rsidRDefault="00000000">
            <w:r>
              <w:rPr>
                <w:sz w:val="16"/>
              </w:rPr>
              <w:t>-</w:t>
            </w:r>
          </w:p>
        </w:tc>
        <w:tc>
          <w:tcPr>
            <w:tcW w:w="238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3C5A6BD" w14:textId="77777777" w:rsidR="0083172C" w:rsidRDefault="00000000">
            <w:r>
              <w:rPr>
                <w:sz w:val="16"/>
              </w:rPr>
              <w:t>8 evidence terdokumentasi (E-01 s.d. E-07)</w:t>
            </w:r>
          </w:p>
        </w:tc>
      </w:tr>
    </w:tbl>
    <w:p w14:paraId="5C276E0C" w14:textId="77777777" w:rsidR="0083172C" w:rsidRDefault="0083172C"/>
    <w:p w14:paraId="6FB5B7FF" w14:textId="77777777" w:rsidR="0083172C" w:rsidRDefault="00000000">
      <w:pPr>
        <w:spacing w:before="80" w:after="120"/>
        <w:ind w:left="283"/>
      </w:pPr>
      <w:r>
        <w:rPr>
          <w:b/>
          <w:color w:val="B71500"/>
          <w:sz w:val="18"/>
        </w:rPr>
        <w:t xml:space="preserve">Catatan Kepatuhan: </w:t>
      </w:r>
      <w:r>
        <w:rPr>
          <w:sz w:val="18"/>
        </w:rPr>
        <w:t>Aktivitas No.7 (Nmap) berada di luar Exclusion List RoE Bagian 5. Hosting shared melarang port scanning. Evidence E-07 tetap didokumentasikan sebagai catatan faktual.</w:t>
      </w:r>
    </w:p>
    <w:p w14:paraId="29609239" w14:textId="77777777" w:rsidR="0083172C" w:rsidRDefault="00000000">
      <w:pPr>
        <w:pBdr>
          <w:bottom w:val="single" w:sz="6" w:space="1" w:color="2B5BA8"/>
        </w:pBdr>
        <w:spacing w:before="200" w:after="60"/>
      </w:pPr>
      <w:r>
        <w:rPr>
          <w:b/>
          <w:color w:val="1F3D7A"/>
        </w:rPr>
        <w:t>D. HTTP/HTTPS Baseline</w:t>
      </w:r>
    </w:p>
    <w:p w14:paraId="78D64D6D" w14:textId="77777777" w:rsidR="0083172C" w:rsidRDefault="00000000">
      <w:r>
        <w:rPr>
          <w:b/>
          <w:sz w:val="19"/>
        </w:rPr>
        <w:t xml:space="preserve">Command: </w:t>
      </w:r>
      <w:r>
        <w:rPr>
          <w:rFonts w:ascii="Courier New" w:hAnsi="Courier New"/>
          <w:sz w:val="18"/>
        </w:rPr>
        <w:t>curl -I https://nyamankost.ours.web.id  |  curl -I http://nyamankost.ours.web.id</w:t>
      </w:r>
    </w:p>
    <w:tbl>
      <w:tblPr>
        <w:tblStyle w:val="TableGrid"/>
        <w:tblW w:w="0" w:type="auto"/>
        <w:jc w:val="center"/>
        <w:tblLook w:val="04A0" w:firstRow="1" w:lastRow="0" w:firstColumn="1" w:lastColumn="0" w:noHBand="0" w:noVBand="1"/>
      </w:tblPr>
      <w:tblGrid>
        <w:gridCol w:w="2268"/>
        <w:gridCol w:w="7087"/>
      </w:tblGrid>
      <w:tr w:rsidR="0083172C" w14:paraId="345C4AB6" w14:textId="77777777">
        <w:trP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0653BB1" w14:textId="77777777" w:rsidR="0083172C" w:rsidRDefault="00000000">
            <w:pPr>
              <w:jc w:val="center"/>
            </w:pPr>
            <w:r>
              <w:rPr>
                <w:b/>
                <w:color w:val="FFFFFF"/>
                <w:sz w:val="18"/>
              </w:rPr>
              <w:t>Parameter</w:t>
            </w:r>
          </w:p>
        </w:tc>
        <w:tc>
          <w:tcPr>
            <w:tcW w:w="708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6AFE11F" w14:textId="77777777" w:rsidR="0083172C" w:rsidRDefault="00000000">
            <w:pPr>
              <w:jc w:val="center"/>
            </w:pPr>
            <w:r>
              <w:rPr>
                <w:b/>
                <w:color w:val="FFFFFF"/>
                <w:sz w:val="18"/>
              </w:rPr>
              <w:t>Hasil</w:t>
            </w:r>
          </w:p>
        </w:tc>
      </w:tr>
      <w:tr w:rsidR="0083172C" w14:paraId="2F7DCFA6" w14:textId="77777777">
        <w:trPr>
          <w:jc w:val="center"/>
        </w:trPr>
        <w:tc>
          <w:tcPr>
            <w:tcW w:w="2268"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53AB09E6" w14:textId="77777777" w:rsidR="0083172C" w:rsidRDefault="00000000">
            <w:r>
              <w:rPr>
                <w:b/>
                <w:sz w:val="18"/>
              </w:rPr>
              <w:t>URL</w:t>
            </w:r>
          </w:p>
        </w:tc>
        <w:tc>
          <w:tcPr>
            <w:tcW w:w="70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3A797F7" w14:textId="77777777" w:rsidR="0083172C" w:rsidRDefault="00000000">
            <w:r>
              <w:rPr>
                <w:sz w:val="18"/>
              </w:rPr>
              <w:t>https://nyamankost.ours.web.id</w:t>
            </w:r>
          </w:p>
        </w:tc>
      </w:tr>
      <w:tr w:rsidR="0083172C" w14:paraId="6BFA64E7" w14:textId="77777777">
        <w:trPr>
          <w:jc w:val="center"/>
        </w:trPr>
        <w:tc>
          <w:tcPr>
            <w:tcW w:w="2268"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0893E2E2" w14:textId="77777777" w:rsidR="0083172C" w:rsidRDefault="00000000">
            <w:r>
              <w:rPr>
                <w:b/>
                <w:sz w:val="18"/>
              </w:rPr>
              <w:t>HTTP Status</w:t>
            </w:r>
          </w:p>
        </w:tc>
        <w:tc>
          <w:tcPr>
            <w:tcW w:w="708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C73A7D5" w14:textId="77777777" w:rsidR="0083172C" w:rsidRDefault="00000000">
            <w:r>
              <w:rPr>
                <w:sz w:val="18"/>
              </w:rPr>
              <w:t>HTTP/2 200 OK (HTTPS)  |  HTTP/1.1 301 Moved Permanently (HTTP)</w:t>
            </w:r>
          </w:p>
        </w:tc>
      </w:tr>
      <w:tr w:rsidR="0083172C" w14:paraId="45E4BE06" w14:textId="77777777">
        <w:trPr>
          <w:jc w:val="center"/>
        </w:trPr>
        <w:tc>
          <w:tcPr>
            <w:tcW w:w="2268"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FFDD98A" w14:textId="77777777" w:rsidR="0083172C" w:rsidRDefault="00000000">
            <w:r>
              <w:rPr>
                <w:b/>
                <w:sz w:val="18"/>
              </w:rPr>
              <w:t>Redirect</w:t>
            </w:r>
          </w:p>
        </w:tc>
        <w:tc>
          <w:tcPr>
            <w:tcW w:w="70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88F8B6D" w14:textId="77777777" w:rsidR="0083172C" w:rsidRDefault="00000000">
            <w:r>
              <w:rPr>
                <w:sz w:val="18"/>
              </w:rPr>
              <w:t>HTTP port 80 ke HTTPS port 443: 301 Moved Permanently ke https://nyamankost.ours.web.id/</w:t>
            </w:r>
          </w:p>
        </w:tc>
      </w:tr>
      <w:tr w:rsidR="0083172C" w14:paraId="103D4E0B" w14:textId="77777777">
        <w:trPr>
          <w:jc w:val="center"/>
        </w:trPr>
        <w:tc>
          <w:tcPr>
            <w:tcW w:w="2268"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35AB575" w14:textId="77777777" w:rsidR="0083172C" w:rsidRDefault="00000000">
            <w:r>
              <w:rPr>
                <w:b/>
                <w:sz w:val="18"/>
              </w:rPr>
              <w:t>Server Header</w:t>
            </w:r>
          </w:p>
        </w:tc>
        <w:tc>
          <w:tcPr>
            <w:tcW w:w="708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9F03C11" w14:textId="77777777" w:rsidR="0083172C" w:rsidRDefault="00000000">
            <w:r>
              <w:rPr>
                <w:sz w:val="18"/>
              </w:rPr>
              <w:t>cloudflare (reverse proxy)  |  X-Turbo-Charged-By: LiteSpeed (web server backend)</w:t>
            </w:r>
          </w:p>
        </w:tc>
      </w:tr>
      <w:tr w:rsidR="0083172C" w14:paraId="1F81EB68" w14:textId="77777777">
        <w:trPr>
          <w:jc w:val="center"/>
        </w:trPr>
        <w:tc>
          <w:tcPr>
            <w:tcW w:w="2268"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1AE7A4D6" w14:textId="77777777" w:rsidR="0083172C" w:rsidRDefault="00000000">
            <w:r>
              <w:rPr>
                <w:b/>
                <w:sz w:val="18"/>
              </w:rPr>
              <w:t>Content-Type</w:t>
            </w:r>
          </w:p>
        </w:tc>
        <w:tc>
          <w:tcPr>
            <w:tcW w:w="70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3AB58FE" w14:textId="77777777" w:rsidR="0083172C" w:rsidRDefault="00000000">
            <w:r>
              <w:rPr>
                <w:sz w:val="18"/>
              </w:rPr>
              <w:t>text/html; charset=utf-8</w:t>
            </w:r>
          </w:p>
        </w:tc>
      </w:tr>
      <w:tr w:rsidR="0083172C" w14:paraId="3F3B274F" w14:textId="77777777">
        <w:trPr>
          <w:jc w:val="center"/>
        </w:trPr>
        <w:tc>
          <w:tcPr>
            <w:tcW w:w="2268"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5630B42B" w14:textId="77777777" w:rsidR="0083172C" w:rsidRDefault="00000000">
            <w:r>
              <w:rPr>
                <w:b/>
                <w:sz w:val="18"/>
              </w:rPr>
              <w:t>Cookie / Security Attributes</w:t>
            </w:r>
          </w:p>
        </w:tc>
        <w:tc>
          <w:tcPr>
            <w:tcW w:w="708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57CC916" w14:textId="77777777" w:rsidR="0083172C" w:rsidRDefault="00000000">
            <w:r>
              <w:rPr>
                <w:sz w:val="18"/>
              </w:rPr>
              <w:t>XSRF-TOKEN: path=/; secure; samesite=lax  [TANPA HttpOnly - RISIKO XSS+CSRF]</w:t>
            </w:r>
            <w:r>
              <w:rPr>
                <w:sz w:val="18"/>
              </w:rPr>
              <w:br/>
              <w:t>nyamankost-session: path=/; httponly; secure; samesite=lax  [Konfigurasi OK]</w:t>
            </w:r>
          </w:p>
        </w:tc>
      </w:tr>
      <w:tr w:rsidR="0083172C" w14:paraId="7A57C03A" w14:textId="77777777">
        <w:trPr>
          <w:jc w:val="center"/>
        </w:trPr>
        <w:tc>
          <w:tcPr>
            <w:tcW w:w="2268"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5B5FE521" w14:textId="77777777" w:rsidR="0083172C" w:rsidRDefault="00000000">
            <w:r>
              <w:rPr>
                <w:b/>
                <w:sz w:val="18"/>
              </w:rPr>
              <w:t>Teknologi Teridentifikasi</w:t>
            </w:r>
          </w:p>
        </w:tc>
        <w:tc>
          <w:tcPr>
            <w:tcW w:w="70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8E5FE41" w14:textId="77777777" w:rsidR="0083172C" w:rsidRDefault="00000000">
            <w:r>
              <w:rPr>
                <w:sz w:val="18"/>
              </w:rPr>
              <w:t>PHP/8.5.11, HTML5, Cloudflare CDN, LiteSpeed Web Server</w:t>
            </w:r>
          </w:p>
        </w:tc>
      </w:tr>
    </w:tbl>
    <w:p w14:paraId="13766F41" w14:textId="77777777" w:rsidR="0083172C" w:rsidRDefault="0083172C"/>
    <w:p w14:paraId="4196BF98" w14:textId="77777777" w:rsidR="0083172C" w:rsidRDefault="00000000">
      <w:r>
        <w:rPr>
          <w:b/>
          <w:sz w:val="19"/>
        </w:rPr>
        <w:t xml:space="preserve">Interpretasi: </w:t>
      </w:r>
    </w:p>
    <w:p w14:paraId="4F40FFC9" w14:textId="77777777" w:rsidR="0083172C" w:rsidRDefault="00000000">
      <w:pPr>
        <w:spacing w:after="40"/>
        <w:ind w:left="283"/>
      </w:pPr>
      <w:r>
        <w:rPr>
          <w:sz w:val="18"/>
        </w:rPr>
        <w:t>[OK] HTTPS aktif dan redirect HTTP ke HTTPS sudah dikonfigurasi dengan benar.</w:t>
      </w:r>
    </w:p>
    <w:p w14:paraId="0BA1AC7F" w14:textId="77777777" w:rsidR="0083172C" w:rsidRDefault="00000000">
      <w:pPr>
        <w:spacing w:after="40"/>
        <w:ind w:left="283"/>
      </w:pPr>
      <w:r>
        <w:rPr>
          <w:sz w:val="18"/>
        </w:rPr>
        <w:t>[PERHATIAN] Header X-Powered-By: PHP/8.5.11 mengekspos versi PHP secara spesifik - memudahkan attacker mencari CVE.</w:t>
      </w:r>
    </w:p>
    <w:p w14:paraId="54633BE2" w14:textId="77777777" w:rsidR="0083172C" w:rsidRDefault="00000000">
      <w:pPr>
        <w:spacing w:after="40"/>
        <w:ind w:left="283"/>
      </w:pPr>
      <w:r>
        <w:rPr>
          <w:sz w:val="18"/>
        </w:rPr>
        <w:t>[PERHATIAN] Cookie XSRF-TOKEN tidak memiliki flag HttpOnly - dapat dibaca JavaScript, risiko XSS + CSRF chain.</w:t>
      </w:r>
    </w:p>
    <w:p w14:paraId="7DFD2C55" w14:textId="77777777" w:rsidR="0083172C" w:rsidRDefault="00000000">
      <w:pPr>
        <w:spacing w:after="40"/>
        <w:ind w:left="283"/>
      </w:pPr>
      <w:r>
        <w:rPr>
          <w:sz w:val="18"/>
        </w:rPr>
        <w:t>[OK] Cookie nyamankost-session sudah memiliki httponly dan secure.</w:t>
      </w:r>
    </w:p>
    <w:p w14:paraId="749AB3E9" w14:textId="77777777" w:rsidR="0083172C" w:rsidRDefault="00000000">
      <w:pPr>
        <w:spacing w:after="40"/>
        <w:ind w:left="283"/>
      </w:pPr>
      <w:r>
        <w:rPr>
          <w:sz w:val="18"/>
        </w:rPr>
        <w:t>[PERHATIAN] Tidak ditemukan header keamanan: Content-Security-Policy, X-Frame-Options, X-Content-Type-Options.</w:t>
      </w:r>
    </w:p>
    <w:p w14:paraId="64AA94B9" w14:textId="4E591C7F" w:rsidR="0083172C" w:rsidRDefault="00000000" w:rsidP="00D50073">
      <w:pPr>
        <w:spacing w:after="40"/>
        <w:ind w:left="283"/>
      </w:pPr>
      <w:r>
        <w:rPr>
          <w:sz w:val="18"/>
        </w:rPr>
        <w:t xml:space="preserve">[INFO] Header server: cloudflare + cf-ray mengkonfirmasi seluruh traffic </w:t>
      </w:r>
      <w:proofErr w:type="spellStart"/>
      <w:r>
        <w:rPr>
          <w:sz w:val="18"/>
        </w:rPr>
        <w:t>melewati</w:t>
      </w:r>
      <w:proofErr w:type="spellEnd"/>
      <w:r>
        <w:rPr>
          <w:sz w:val="18"/>
        </w:rPr>
        <w:t xml:space="preserve"> Cloudflare edge network.</w:t>
      </w:r>
    </w:p>
    <w:p w14:paraId="7F1856BE" w14:textId="77777777" w:rsidR="0083172C" w:rsidRDefault="00000000">
      <w:pPr>
        <w:pBdr>
          <w:bottom w:val="single" w:sz="6" w:space="1" w:color="2B5BA8"/>
        </w:pBdr>
        <w:spacing w:before="200" w:after="60"/>
      </w:pPr>
      <w:r>
        <w:rPr>
          <w:b/>
          <w:color w:val="1F3D7A"/>
        </w:rPr>
        <w:lastRenderedPageBreak/>
        <w:t>E. Fingerprinting Teknologi</w:t>
      </w:r>
    </w:p>
    <w:p w14:paraId="63C4B98C" w14:textId="77777777" w:rsidR="0083172C" w:rsidRDefault="00000000">
      <w:r>
        <w:rPr>
          <w:b/>
          <w:sz w:val="19"/>
        </w:rPr>
        <w:t xml:space="preserve">Command: </w:t>
      </w:r>
      <w:r>
        <w:rPr>
          <w:rFonts w:ascii="Courier New" w:hAnsi="Courier New"/>
          <w:sz w:val="18"/>
        </w:rPr>
        <w:t>whatweb https://nyamankost.ours.web.id</w:t>
      </w:r>
    </w:p>
    <w:tbl>
      <w:tblPr>
        <w:tblStyle w:val="TableGrid"/>
        <w:tblW w:w="0" w:type="auto"/>
        <w:jc w:val="center"/>
        <w:tblLook w:val="04A0" w:firstRow="1" w:lastRow="0" w:firstColumn="1" w:lastColumn="0" w:noHBand="0" w:noVBand="1"/>
      </w:tblPr>
      <w:tblGrid>
        <w:gridCol w:w="1701"/>
        <w:gridCol w:w="3118"/>
        <w:gridCol w:w="2835"/>
        <w:gridCol w:w="1417"/>
      </w:tblGrid>
      <w:tr w:rsidR="0083172C" w14:paraId="4617F68A" w14:textId="77777777">
        <w:trP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0D0F19E3" w14:textId="77777777" w:rsidR="0083172C" w:rsidRDefault="00000000">
            <w:pPr>
              <w:jc w:val="center"/>
            </w:pPr>
            <w:r>
              <w:rPr>
                <w:b/>
                <w:color w:val="FFFFFF"/>
                <w:sz w:val="17"/>
              </w:rPr>
              <w:t>Komponen</w:t>
            </w:r>
          </w:p>
        </w:tc>
        <w:tc>
          <w:tcPr>
            <w:tcW w:w="3118"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1760CDC5" w14:textId="77777777" w:rsidR="0083172C" w:rsidRDefault="00000000">
            <w:pPr>
              <w:jc w:val="center"/>
            </w:pPr>
            <w:r>
              <w:rPr>
                <w:b/>
                <w:color w:val="FFFFFF"/>
                <w:sz w:val="17"/>
              </w:rPr>
              <w:t>Hasil</w:t>
            </w:r>
          </w:p>
        </w:tc>
        <w:tc>
          <w:tcPr>
            <w:tcW w:w="2835"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77C2A9CC" w14:textId="77777777" w:rsidR="0083172C" w:rsidRDefault="00000000">
            <w:pPr>
              <w:jc w:val="center"/>
            </w:pPr>
            <w:r>
              <w:rPr>
                <w:b/>
                <w:color w:val="FFFFFF"/>
                <w:sz w:val="17"/>
              </w:rPr>
              <w:t>Evidence</w:t>
            </w:r>
          </w:p>
        </w:tc>
        <w:tc>
          <w:tcPr>
            <w:tcW w:w="141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01F8EFE6" w14:textId="77777777" w:rsidR="0083172C" w:rsidRDefault="00000000">
            <w:pPr>
              <w:jc w:val="center"/>
            </w:pPr>
            <w:r>
              <w:rPr>
                <w:b/>
                <w:color w:val="FFFFFF"/>
                <w:sz w:val="17"/>
              </w:rPr>
              <w:t>Tingkat Keyakinan</w:t>
            </w:r>
          </w:p>
        </w:tc>
      </w:tr>
      <w:tr w:rsidR="0083172C" w14:paraId="3E220E2B" w14:textId="77777777">
        <w:trPr>
          <w:jc w:val="center"/>
        </w:trPr>
        <w:tc>
          <w:tcPr>
            <w:tcW w:w="170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2059D784" w14:textId="77777777" w:rsidR="0083172C" w:rsidRDefault="00000000">
            <w:r>
              <w:rPr>
                <w:b/>
                <w:sz w:val="17"/>
              </w:rPr>
              <w:t>Web Server</w:t>
            </w:r>
          </w:p>
        </w:tc>
        <w:tc>
          <w:tcPr>
            <w:tcW w:w="311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1ADA318" w14:textId="77777777" w:rsidR="0083172C" w:rsidRDefault="00000000">
            <w:r>
              <w:rPr>
                <w:sz w:val="17"/>
              </w:rPr>
              <w:t>LiteSpeed (backend) / Cloudflare (reverse proxy/CDN)</w:t>
            </w:r>
          </w:p>
        </w:tc>
        <w:tc>
          <w:tcPr>
            <w:tcW w:w="283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D5695C6" w14:textId="77777777" w:rsidR="0083172C" w:rsidRDefault="00000000">
            <w:r>
              <w:rPr>
                <w:sz w:val="17"/>
              </w:rPr>
              <w:t>E-01: X-Turbo-Charged-By: LiteSpeed; E-03: server: cloudflare</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DBCC6C4" w14:textId="77777777" w:rsidR="0083172C" w:rsidRDefault="00000000">
            <w:r>
              <w:rPr>
                <w:sz w:val="17"/>
              </w:rPr>
              <w:t>Tinggi</w:t>
            </w:r>
          </w:p>
        </w:tc>
      </w:tr>
      <w:tr w:rsidR="0083172C" w14:paraId="6781693F" w14:textId="77777777">
        <w:trPr>
          <w:jc w:val="center"/>
        </w:trPr>
        <w:tc>
          <w:tcPr>
            <w:tcW w:w="170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B864D9B" w14:textId="77777777" w:rsidR="0083172C" w:rsidRDefault="00000000">
            <w:r>
              <w:rPr>
                <w:b/>
                <w:sz w:val="17"/>
              </w:rPr>
              <w:t>Framework</w:t>
            </w:r>
          </w:p>
        </w:tc>
        <w:tc>
          <w:tcPr>
            <w:tcW w:w="311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A5BFFD0" w14:textId="77777777" w:rsidR="0083172C" w:rsidRDefault="00000000">
            <w:r>
              <w:rPr>
                <w:sz w:val="17"/>
              </w:rPr>
              <w:t>Kemungkinan Laravel (indikasi: XSRF-TOKEN, pola session, Tailwind CSS di error page)</w:t>
            </w:r>
          </w:p>
        </w:tc>
        <w:tc>
          <w:tcPr>
            <w:tcW w:w="283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6719380" w14:textId="77777777" w:rsidR="0083172C" w:rsidRDefault="00000000">
            <w:r>
              <w:rPr>
                <w:sz w:val="17"/>
              </w:rPr>
              <w:t>E-01, E-03, E-05.1</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E344D2B" w14:textId="77777777" w:rsidR="0083172C" w:rsidRDefault="00000000">
            <w:r>
              <w:rPr>
                <w:sz w:val="17"/>
              </w:rPr>
              <w:t>Sedang</w:t>
            </w:r>
          </w:p>
        </w:tc>
      </w:tr>
      <w:tr w:rsidR="0083172C" w14:paraId="05E9DFFF" w14:textId="77777777">
        <w:trPr>
          <w:jc w:val="center"/>
        </w:trPr>
        <w:tc>
          <w:tcPr>
            <w:tcW w:w="170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AAF9530" w14:textId="77777777" w:rsidR="0083172C" w:rsidRDefault="00000000">
            <w:r>
              <w:rPr>
                <w:b/>
                <w:sz w:val="17"/>
              </w:rPr>
              <w:t>CMS</w:t>
            </w:r>
          </w:p>
        </w:tc>
        <w:tc>
          <w:tcPr>
            <w:tcW w:w="311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CFB4394" w14:textId="77777777" w:rsidR="0083172C" w:rsidRDefault="00000000">
            <w:r>
              <w:rPr>
                <w:sz w:val="17"/>
              </w:rPr>
              <w:t>Tidak ada CMS - bukan WordPress, Joomla, atau CMS umum lainnya</w:t>
            </w:r>
          </w:p>
        </w:tc>
        <w:tc>
          <w:tcPr>
            <w:tcW w:w="283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E5C693E" w14:textId="77777777" w:rsidR="0083172C" w:rsidRDefault="00000000">
            <w:r>
              <w:rPr>
                <w:sz w:val="17"/>
              </w:rPr>
              <w:t>E-06: /wp-admin ke HTTP 404</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A3E5FB1" w14:textId="77777777" w:rsidR="0083172C" w:rsidRDefault="00000000">
            <w:r>
              <w:rPr>
                <w:sz w:val="17"/>
              </w:rPr>
              <w:t>Tinggi</w:t>
            </w:r>
          </w:p>
        </w:tc>
      </w:tr>
      <w:tr w:rsidR="0083172C" w14:paraId="2DA91D28" w14:textId="77777777">
        <w:trPr>
          <w:jc w:val="center"/>
        </w:trPr>
        <w:tc>
          <w:tcPr>
            <w:tcW w:w="170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842F32E" w14:textId="77777777" w:rsidR="0083172C" w:rsidRDefault="00000000">
            <w:r>
              <w:rPr>
                <w:b/>
                <w:sz w:val="17"/>
              </w:rPr>
              <w:t>Language/Runtime</w:t>
            </w:r>
          </w:p>
        </w:tc>
        <w:tc>
          <w:tcPr>
            <w:tcW w:w="311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B7818BB" w14:textId="77777777" w:rsidR="0083172C" w:rsidRDefault="00000000">
            <w:r>
              <w:rPr>
                <w:sz w:val="17"/>
              </w:rPr>
              <w:t>PHP 8.5.11</w:t>
            </w:r>
          </w:p>
        </w:tc>
        <w:tc>
          <w:tcPr>
            <w:tcW w:w="283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959A2DE" w14:textId="77777777" w:rsidR="0083172C" w:rsidRDefault="00000000">
            <w:r>
              <w:rPr>
                <w:sz w:val="17"/>
              </w:rPr>
              <w:t>E-01 &amp; E-03: Header X-Powered-By: PHP/8.5.11</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EC9C576" w14:textId="77777777" w:rsidR="0083172C" w:rsidRDefault="00000000">
            <w:r>
              <w:rPr>
                <w:sz w:val="17"/>
              </w:rPr>
              <w:t>Tinggi</w:t>
            </w:r>
          </w:p>
        </w:tc>
      </w:tr>
      <w:tr w:rsidR="0083172C" w14:paraId="422FB344" w14:textId="77777777">
        <w:trPr>
          <w:jc w:val="center"/>
        </w:trPr>
        <w:tc>
          <w:tcPr>
            <w:tcW w:w="170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4BD0407A" w14:textId="77777777" w:rsidR="0083172C" w:rsidRDefault="00000000">
            <w:r>
              <w:rPr>
                <w:b/>
                <w:sz w:val="17"/>
              </w:rPr>
              <w:t>Reverse Proxy/CDN</w:t>
            </w:r>
          </w:p>
        </w:tc>
        <w:tc>
          <w:tcPr>
            <w:tcW w:w="311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F4663F6" w14:textId="77777777" w:rsidR="0083172C" w:rsidRDefault="00000000">
            <w:r>
              <w:rPr>
                <w:sz w:val="17"/>
              </w:rPr>
              <w:t>Cloudflare - IP 104.21.92.41 &amp; 172.67.186.51 (anycast)</w:t>
            </w:r>
          </w:p>
        </w:tc>
        <w:tc>
          <w:tcPr>
            <w:tcW w:w="283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A758D77" w14:textId="77777777" w:rsidR="0083172C" w:rsidRDefault="00000000">
            <w:r>
              <w:rPr>
                <w:sz w:val="17"/>
              </w:rPr>
              <w:t>E-01: server: cloudflare, cf-ray, nel; E-07: IP Cloudflare</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AC0D171" w14:textId="77777777" w:rsidR="0083172C" w:rsidRDefault="00000000">
            <w:r>
              <w:rPr>
                <w:sz w:val="17"/>
              </w:rPr>
              <w:t>Tinggi</w:t>
            </w:r>
          </w:p>
        </w:tc>
      </w:tr>
      <w:tr w:rsidR="0083172C" w14:paraId="4C17A35B" w14:textId="77777777">
        <w:trPr>
          <w:jc w:val="center"/>
        </w:trPr>
        <w:tc>
          <w:tcPr>
            <w:tcW w:w="170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AFD2207" w14:textId="77777777" w:rsidR="0083172C" w:rsidRDefault="00000000">
            <w:r>
              <w:rPr>
                <w:b/>
                <w:sz w:val="17"/>
              </w:rPr>
              <w:t>JavaScript Library</w:t>
            </w:r>
          </w:p>
        </w:tc>
        <w:tc>
          <w:tcPr>
            <w:tcW w:w="311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C0F36B8" w14:textId="77777777" w:rsidR="0083172C" w:rsidRDefault="00000000">
            <w:r>
              <w:rPr>
                <w:sz w:val="17"/>
              </w:rPr>
              <w:t>Script type=module (modern JS module bundler)</w:t>
            </w:r>
          </w:p>
        </w:tc>
        <w:tc>
          <w:tcPr>
            <w:tcW w:w="283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EB2F1F6" w14:textId="77777777" w:rsidR="0083172C" w:rsidRDefault="00000000">
            <w:r>
              <w:rPr>
                <w:sz w:val="17"/>
              </w:rPr>
              <w:t>E-03: WhatWeb Script[module]</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1F917ED" w14:textId="77777777" w:rsidR="0083172C" w:rsidRDefault="00000000">
            <w:r>
              <w:rPr>
                <w:sz w:val="17"/>
              </w:rPr>
              <w:t>Sedang</w:t>
            </w:r>
          </w:p>
        </w:tc>
      </w:tr>
    </w:tbl>
    <w:p w14:paraId="41E2C61C" w14:textId="77777777" w:rsidR="0083172C" w:rsidRDefault="0083172C"/>
    <w:p w14:paraId="33D6E7CE" w14:textId="77777777" w:rsidR="0083172C" w:rsidRDefault="00000000">
      <w:pPr>
        <w:pBdr>
          <w:bottom w:val="single" w:sz="6" w:space="1" w:color="2B5BA8"/>
        </w:pBdr>
        <w:spacing w:before="200" w:after="60"/>
      </w:pPr>
      <w:r>
        <w:rPr>
          <w:b/>
          <w:color w:val="1F3D7A"/>
        </w:rPr>
        <w:t>F. Port dan Service Scanning</w:t>
      </w:r>
    </w:p>
    <w:p w14:paraId="56879630" w14:textId="77777777" w:rsidR="0083172C" w:rsidRDefault="00000000">
      <w:pPr>
        <w:spacing w:before="80" w:after="120"/>
        <w:ind w:left="283"/>
      </w:pPr>
      <w:r>
        <w:rPr>
          <w:b/>
          <w:color w:val="B71500"/>
          <w:sz w:val="18"/>
        </w:rPr>
        <w:t xml:space="preserve">Catatan Kepatuhan: </w:t>
      </w:r>
      <w:r>
        <w:rPr>
          <w:sz w:val="18"/>
        </w:rPr>
        <w:t>Aktivitas port scanning menggunakan Nmap (E-07) secara eksplisit DILARANG dalam RoE Bagian 5 (Exclusion List) karena hosting menggunakan layanan shared (Rumah Web). Evidence E-07 tetap didokumentasikan sebagai catatan faktual, namun mahasiswa mengakui aktivitas ini berada di luar scope yang telah disepakati dan tidak akan diulang.</w:t>
      </w:r>
    </w:p>
    <w:p w14:paraId="2A998CCD" w14:textId="77777777" w:rsidR="0083172C" w:rsidRDefault="00000000">
      <w:r>
        <w:rPr>
          <w:b/>
          <w:sz w:val="19"/>
        </w:rPr>
        <w:t xml:space="preserve">Command persis: </w:t>
      </w:r>
      <w:r>
        <w:rPr>
          <w:rFonts w:ascii="Courier New" w:hAnsi="Courier New"/>
          <w:sz w:val="18"/>
        </w:rPr>
        <w:t>nmap -sV -sC -p 80,443,22 nyamankost.ours.web.id</w:t>
      </w:r>
    </w:p>
    <w:tbl>
      <w:tblPr>
        <w:tblStyle w:val="TableGrid"/>
        <w:tblW w:w="0" w:type="auto"/>
        <w:jc w:val="center"/>
        <w:tblLook w:val="04A0" w:firstRow="1" w:lastRow="0" w:firstColumn="1" w:lastColumn="0" w:noHBand="0" w:noVBand="1"/>
      </w:tblPr>
      <w:tblGrid>
        <w:gridCol w:w="567"/>
        <w:gridCol w:w="646"/>
        <w:gridCol w:w="850"/>
        <w:gridCol w:w="850"/>
        <w:gridCol w:w="5102"/>
        <w:gridCol w:w="1134"/>
      </w:tblGrid>
      <w:tr w:rsidR="0083172C" w14:paraId="0446189F" w14:textId="77777777">
        <w:trPr>
          <w:jc w:val="center"/>
        </w:trPr>
        <w:tc>
          <w:tcPr>
            <w:tcW w:w="56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FBB5463" w14:textId="77777777" w:rsidR="0083172C" w:rsidRDefault="00000000">
            <w:pPr>
              <w:jc w:val="center"/>
            </w:pPr>
            <w:r>
              <w:rPr>
                <w:b/>
                <w:color w:val="FFFFFF"/>
                <w:sz w:val="18"/>
              </w:rPr>
              <w:t>Port</w:t>
            </w:r>
          </w:p>
        </w:tc>
        <w:tc>
          <w:tcPr>
            <w:tcW w:w="56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30A1317B" w14:textId="77777777" w:rsidR="0083172C" w:rsidRDefault="00000000">
            <w:pPr>
              <w:jc w:val="center"/>
            </w:pPr>
            <w:r>
              <w:rPr>
                <w:b/>
                <w:color w:val="FFFFFF"/>
                <w:sz w:val="18"/>
              </w:rPr>
              <w:t>Proto</w:t>
            </w:r>
          </w:p>
        </w:tc>
        <w:tc>
          <w:tcPr>
            <w:tcW w:w="850"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32F41B85" w14:textId="77777777" w:rsidR="0083172C" w:rsidRDefault="00000000">
            <w:pPr>
              <w:jc w:val="center"/>
            </w:pPr>
            <w:r>
              <w:rPr>
                <w:b/>
                <w:color w:val="FFFFFF"/>
                <w:sz w:val="18"/>
              </w:rPr>
              <w:t>Status</w:t>
            </w:r>
          </w:p>
        </w:tc>
        <w:tc>
          <w:tcPr>
            <w:tcW w:w="850"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9D07D01" w14:textId="77777777" w:rsidR="0083172C" w:rsidRDefault="00000000">
            <w:pPr>
              <w:jc w:val="center"/>
            </w:pPr>
            <w:r>
              <w:rPr>
                <w:b/>
                <w:color w:val="FFFFFF"/>
                <w:sz w:val="18"/>
              </w:rPr>
              <w:t>Service</w:t>
            </w:r>
          </w:p>
        </w:tc>
        <w:tc>
          <w:tcPr>
            <w:tcW w:w="5102"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2E587857" w14:textId="77777777" w:rsidR="0083172C" w:rsidRDefault="00000000">
            <w:pPr>
              <w:jc w:val="center"/>
            </w:pPr>
            <w:r>
              <w:rPr>
                <w:b/>
                <w:color w:val="FFFFFF"/>
                <w:sz w:val="18"/>
              </w:rPr>
              <w:t>Version / Info</w:t>
            </w:r>
          </w:p>
        </w:tc>
        <w:tc>
          <w:tcPr>
            <w:tcW w:w="113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130D6771" w14:textId="77777777" w:rsidR="0083172C" w:rsidRDefault="00000000">
            <w:pPr>
              <w:jc w:val="center"/>
            </w:pPr>
            <w:r>
              <w:rPr>
                <w:b/>
                <w:color w:val="FFFFFF"/>
                <w:sz w:val="18"/>
              </w:rPr>
              <w:t>Evidence</w:t>
            </w:r>
          </w:p>
        </w:tc>
      </w:tr>
      <w:tr w:rsidR="0083172C" w14:paraId="196BEB1A" w14:textId="77777777">
        <w:trPr>
          <w:jc w:val="center"/>
        </w:trPr>
        <w:tc>
          <w:tcPr>
            <w:tcW w:w="567"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102B3294" w14:textId="77777777" w:rsidR="0083172C" w:rsidRDefault="00000000">
            <w:r>
              <w:rPr>
                <w:b/>
                <w:sz w:val="18"/>
              </w:rPr>
              <w:t>22</w:t>
            </w:r>
          </w:p>
        </w:tc>
        <w:tc>
          <w:tcPr>
            <w:tcW w:w="56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4400EB0" w14:textId="77777777" w:rsidR="0083172C" w:rsidRDefault="00000000">
            <w:r>
              <w:rPr>
                <w:sz w:val="18"/>
              </w:rPr>
              <w:t>tcp</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8805540" w14:textId="77777777" w:rsidR="0083172C" w:rsidRDefault="00000000">
            <w:r>
              <w:rPr>
                <w:sz w:val="18"/>
              </w:rPr>
              <w:t>filtered</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E532D86" w14:textId="77777777" w:rsidR="0083172C" w:rsidRDefault="00000000">
            <w:r>
              <w:rPr>
                <w:sz w:val="18"/>
              </w:rPr>
              <w:t>ssh</w:t>
            </w:r>
          </w:p>
        </w:tc>
        <w:tc>
          <w:tcPr>
            <w:tcW w:w="5102"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8064D24" w14:textId="77777777" w:rsidR="0083172C" w:rsidRDefault="00000000">
            <w:r>
              <w:rPr>
                <w:sz w:val="18"/>
              </w:rPr>
              <w:t>Tidak terdeteksi - diblokir Cloudflare/firewall hosting</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4CA214A" w14:textId="77777777" w:rsidR="0083172C" w:rsidRDefault="00000000">
            <w:r>
              <w:rPr>
                <w:sz w:val="18"/>
              </w:rPr>
              <w:t>E-07</w:t>
            </w:r>
          </w:p>
        </w:tc>
      </w:tr>
      <w:tr w:rsidR="0083172C" w14:paraId="78822045" w14:textId="77777777">
        <w:trPr>
          <w:jc w:val="center"/>
        </w:trPr>
        <w:tc>
          <w:tcPr>
            <w:tcW w:w="567"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5C270867" w14:textId="77777777" w:rsidR="0083172C" w:rsidRDefault="00000000">
            <w:r>
              <w:rPr>
                <w:b/>
                <w:sz w:val="18"/>
              </w:rPr>
              <w:t>80</w:t>
            </w:r>
          </w:p>
        </w:tc>
        <w:tc>
          <w:tcPr>
            <w:tcW w:w="56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07A4DF4" w14:textId="77777777" w:rsidR="0083172C" w:rsidRDefault="00000000">
            <w:r>
              <w:rPr>
                <w:sz w:val="18"/>
              </w:rPr>
              <w:t>tcp</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F0D711E" w14:textId="77777777" w:rsidR="0083172C" w:rsidRDefault="00000000">
            <w:r>
              <w:rPr>
                <w:sz w:val="18"/>
              </w:rPr>
              <w:t>open</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1B95FD1" w14:textId="77777777" w:rsidR="0083172C" w:rsidRDefault="00000000">
            <w:r>
              <w:rPr>
                <w:sz w:val="18"/>
              </w:rPr>
              <w:t>http</w:t>
            </w:r>
          </w:p>
        </w:tc>
        <w:tc>
          <w:tcPr>
            <w:tcW w:w="5102"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F9DBF8C" w14:textId="77777777" w:rsidR="0083172C" w:rsidRDefault="00000000">
            <w:r>
              <w:rPr>
                <w:sz w:val="18"/>
              </w:rPr>
              <w:t>Cloudflare http proxy | redirect ke HTTPS</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1CA49E7" w14:textId="77777777" w:rsidR="0083172C" w:rsidRDefault="00000000">
            <w:r>
              <w:rPr>
                <w:sz w:val="18"/>
              </w:rPr>
              <w:t>E-07</w:t>
            </w:r>
          </w:p>
        </w:tc>
      </w:tr>
      <w:tr w:rsidR="0083172C" w14:paraId="0B1AF7EF" w14:textId="77777777">
        <w:trPr>
          <w:jc w:val="center"/>
        </w:trPr>
        <w:tc>
          <w:tcPr>
            <w:tcW w:w="567"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31CF2ED" w14:textId="77777777" w:rsidR="0083172C" w:rsidRDefault="00000000">
            <w:r>
              <w:rPr>
                <w:b/>
                <w:sz w:val="18"/>
              </w:rPr>
              <w:t>443</w:t>
            </w:r>
          </w:p>
        </w:tc>
        <w:tc>
          <w:tcPr>
            <w:tcW w:w="56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8A02B50" w14:textId="77777777" w:rsidR="0083172C" w:rsidRDefault="00000000">
            <w:r>
              <w:rPr>
                <w:sz w:val="18"/>
              </w:rPr>
              <w:t>tcp</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3AA8543" w14:textId="77777777" w:rsidR="0083172C" w:rsidRDefault="00000000">
            <w:r>
              <w:rPr>
                <w:sz w:val="18"/>
              </w:rPr>
              <w:t>open</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FC73614" w14:textId="77777777" w:rsidR="0083172C" w:rsidRDefault="00000000">
            <w:r>
              <w:rPr>
                <w:sz w:val="18"/>
              </w:rPr>
              <w:t>ssl/http</w:t>
            </w:r>
          </w:p>
        </w:tc>
        <w:tc>
          <w:tcPr>
            <w:tcW w:w="5102"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87275D6" w14:textId="77777777" w:rsidR="0083172C" w:rsidRDefault="00000000">
            <w:r>
              <w:rPr>
                <w:sz w:val="18"/>
              </w:rPr>
              <w:t>Cloudflare http proxy + SSL | cert wildcard *.ours.web.id | valid s.d. 27 Des 2026</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A1F3AAE" w14:textId="77777777" w:rsidR="0083172C" w:rsidRDefault="00000000">
            <w:r>
              <w:rPr>
                <w:sz w:val="18"/>
              </w:rPr>
              <w:t>E-07</w:t>
            </w:r>
          </w:p>
        </w:tc>
      </w:tr>
    </w:tbl>
    <w:p w14:paraId="24A653AF" w14:textId="77777777" w:rsidR="0083172C" w:rsidRDefault="0083172C"/>
    <w:p w14:paraId="1BE51B78" w14:textId="77777777" w:rsidR="0083172C" w:rsidRDefault="00000000">
      <w:pPr>
        <w:pBdr>
          <w:bottom w:val="single" w:sz="6" w:space="1" w:color="2B5BA8"/>
        </w:pBdr>
        <w:spacing w:before="200" w:after="60"/>
      </w:pPr>
      <w:r>
        <w:rPr>
          <w:b/>
          <w:color w:val="1F3D7A"/>
        </w:rPr>
        <w:t>G. Interpretasi Status Port</w:t>
      </w:r>
    </w:p>
    <w:tbl>
      <w:tblPr>
        <w:tblStyle w:val="TableGrid"/>
        <w:tblW w:w="0" w:type="auto"/>
        <w:jc w:val="center"/>
        <w:tblLook w:val="04A0" w:firstRow="1" w:lastRow="0" w:firstColumn="1" w:lastColumn="0" w:noHBand="0" w:noVBand="1"/>
      </w:tblPr>
      <w:tblGrid>
        <w:gridCol w:w="1134"/>
        <w:gridCol w:w="1701"/>
        <w:gridCol w:w="6520"/>
      </w:tblGrid>
      <w:tr w:rsidR="0083172C" w14:paraId="61BE31D7" w14:textId="77777777">
        <w:trPr>
          <w:jc w:val="center"/>
        </w:trPr>
        <w:tc>
          <w:tcPr>
            <w:tcW w:w="113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3F5B9B97" w14:textId="77777777" w:rsidR="0083172C" w:rsidRDefault="00000000">
            <w:pPr>
              <w:jc w:val="center"/>
            </w:pPr>
            <w:r>
              <w:rPr>
                <w:b/>
                <w:color w:val="FFFFFF"/>
                <w:sz w:val="18"/>
              </w:rPr>
              <w:t>Status Port</w:t>
            </w:r>
          </w:p>
        </w:tc>
        <w:tc>
          <w:tcPr>
            <w:tcW w:w="1701"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386CD742" w14:textId="77777777" w:rsidR="0083172C" w:rsidRDefault="00000000">
            <w:pPr>
              <w:jc w:val="center"/>
            </w:pPr>
            <w:r>
              <w:rPr>
                <w:b/>
                <w:color w:val="FFFFFF"/>
                <w:sz w:val="18"/>
              </w:rPr>
              <w:t>Port yang Ditemukan</w:t>
            </w:r>
          </w:p>
        </w:tc>
        <w:tc>
          <w:tcPr>
            <w:tcW w:w="6520"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428ACBEE" w14:textId="77777777" w:rsidR="0083172C" w:rsidRDefault="00000000">
            <w:pPr>
              <w:jc w:val="center"/>
            </w:pPr>
            <w:r>
              <w:rPr>
                <w:b/>
                <w:color w:val="FFFFFF"/>
                <w:sz w:val="18"/>
              </w:rPr>
              <w:t>Interpretasi Mahasiswa</w:t>
            </w:r>
          </w:p>
        </w:tc>
      </w:tr>
      <w:tr w:rsidR="0083172C" w14:paraId="39793696" w14:textId="77777777">
        <w:trPr>
          <w:jc w:val="center"/>
        </w:trPr>
        <w:tc>
          <w:tcPr>
            <w:tcW w:w="113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588AF0C7" w14:textId="77777777" w:rsidR="0083172C" w:rsidRDefault="00000000">
            <w:r>
              <w:rPr>
                <w:b/>
                <w:sz w:val="18"/>
              </w:rPr>
              <w:t>open</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543DCCE" w14:textId="77777777" w:rsidR="0083172C" w:rsidRDefault="00000000">
            <w:r>
              <w:rPr>
                <w:sz w:val="18"/>
              </w:rPr>
              <w:t>Port 80 &amp; 443</w:t>
            </w:r>
          </w:p>
        </w:tc>
        <w:tc>
          <w:tcPr>
            <w:tcW w:w="652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77AB4DB" w14:textId="77777777" w:rsidR="0083172C" w:rsidRDefault="00000000">
            <w:r>
              <w:rPr>
                <w:sz w:val="18"/>
              </w:rPr>
              <w:t>Port 80 dan 443 aktif, diproksikan oleh Cloudflare. Port 80 redirect 301 ke port 443 (HTTPS). Port 443 melayani HTTPS dengan SSL wildcard aktif. Server backend (LiteSpeed) tidak dapat diakses langsung karena semua traffic difilter Cloudflare.</w:t>
            </w:r>
          </w:p>
        </w:tc>
      </w:tr>
      <w:tr w:rsidR="0083172C" w14:paraId="0252491B" w14:textId="77777777">
        <w:trPr>
          <w:jc w:val="center"/>
        </w:trPr>
        <w:tc>
          <w:tcPr>
            <w:tcW w:w="113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A2FEA3C" w14:textId="77777777" w:rsidR="0083172C" w:rsidRDefault="00000000">
            <w:r>
              <w:rPr>
                <w:b/>
                <w:sz w:val="18"/>
              </w:rPr>
              <w:t>filtered</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B3A0685" w14:textId="77777777" w:rsidR="0083172C" w:rsidRDefault="00000000">
            <w:r>
              <w:rPr>
                <w:sz w:val="18"/>
              </w:rPr>
              <w:t>Port 22 (SSH)</w:t>
            </w:r>
          </w:p>
        </w:tc>
        <w:tc>
          <w:tcPr>
            <w:tcW w:w="652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C18E693" w14:textId="77777777" w:rsidR="0083172C" w:rsidRDefault="00000000">
            <w:r>
              <w:rPr>
                <w:sz w:val="18"/>
              </w:rPr>
              <w:t>Port 22 tidak merespons - diblokir oleh Cloudflare atau firewall hosting. Status filtered TIDAK SAMA dengan closed: SSH mungkin aktif di backend namun tidak dapat diakses dari internet. IP yang discan (172.67.186.51) adalah IP Cloudflare anycast, bukan IP server origin.</w:t>
            </w:r>
          </w:p>
        </w:tc>
      </w:tr>
      <w:tr w:rsidR="0083172C" w14:paraId="5CC953F1" w14:textId="77777777">
        <w:trPr>
          <w:jc w:val="center"/>
        </w:trPr>
        <w:tc>
          <w:tcPr>
            <w:tcW w:w="113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29CB5106" w14:textId="77777777" w:rsidR="0083172C" w:rsidRDefault="00000000">
            <w:r>
              <w:rPr>
                <w:b/>
                <w:sz w:val="18"/>
              </w:rPr>
              <w:t>closed</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7F02035" w14:textId="77777777" w:rsidR="0083172C" w:rsidRDefault="00000000">
            <w:r>
              <w:rPr>
                <w:sz w:val="18"/>
              </w:rPr>
              <w:t>(tidak ditemukan)</w:t>
            </w:r>
          </w:p>
        </w:tc>
        <w:tc>
          <w:tcPr>
            <w:tcW w:w="652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210779B" w14:textId="77777777" w:rsidR="0083172C" w:rsidRDefault="00000000">
            <w:r>
              <w:rPr>
                <w:sz w:val="18"/>
              </w:rPr>
              <w:t>Tidak ada port berstatus closed dalam scan ini. Cloudflare memfilter semua akses sehingga status closed tidak dapat dikonfirmasi dari luar jaringan.</w:t>
            </w:r>
          </w:p>
        </w:tc>
      </w:tr>
    </w:tbl>
    <w:p w14:paraId="32A62E33" w14:textId="77777777" w:rsidR="0083172C" w:rsidRDefault="0083172C"/>
    <w:p w14:paraId="61B08E6C" w14:textId="77777777" w:rsidR="00D50073" w:rsidRDefault="00D50073"/>
    <w:p w14:paraId="469A7D35" w14:textId="77777777" w:rsidR="00D50073" w:rsidRDefault="00D50073"/>
    <w:p w14:paraId="47415ACE" w14:textId="77777777" w:rsidR="00D50073" w:rsidRDefault="00D50073"/>
    <w:p w14:paraId="50D4EC9A" w14:textId="77777777" w:rsidR="00D50073" w:rsidRDefault="00D50073"/>
    <w:p w14:paraId="2C4738B7" w14:textId="77777777" w:rsidR="0083172C" w:rsidRDefault="00000000">
      <w:pPr>
        <w:pBdr>
          <w:bottom w:val="single" w:sz="6" w:space="1" w:color="2B5BA8"/>
        </w:pBdr>
        <w:spacing w:before="200" w:after="60"/>
      </w:pPr>
      <w:r>
        <w:rPr>
          <w:b/>
          <w:color w:val="1F3D7A"/>
        </w:rPr>
        <w:lastRenderedPageBreak/>
        <w:t>H. Enumerasi Endpoint/Service</w:t>
      </w:r>
    </w:p>
    <w:tbl>
      <w:tblPr>
        <w:tblStyle w:val="TableGrid"/>
        <w:tblW w:w="0" w:type="auto"/>
        <w:jc w:val="center"/>
        <w:tblLook w:val="04A0" w:firstRow="1" w:lastRow="0" w:firstColumn="1" w:lastColumn="0" w:noHBand="0" w:noVBand="1"/>
      </w:tblPr>
      <w:tblGrid>
        <w:gridCol w:w="454"/>
        <w:gridCol w:w="1587"/>
        <w:gridCol w:w="1020"/>
        <w:gridCol w:w="2551"/>
        <w:gridCol w:w="1134"/>
        <w:gridCol w:w="2551"/>
      </w:tblGrid>
      <w:tr w:rsidR="0083172C" w14:paraId="337DA8A9" w14:textId="77777777">
        <w:trPr>
          <w:jc w:val="center"/>
        </w:trPr>
        <w:tc>
          <w:tcPr>
            <w:tcW w:w="45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43578452" w14:textId="77777777" w:rsidR="0083172C" w:rsidRDefault="00000000">
            <w:pPr>
              <w:jc w:val="center"/>
            </w:pPr>
            <w:r>
              <w:rPr>
                <w:b/>
                <w:color w:val="FFFFFF"/>
                <w:sz w:val="16"/>
              </w:rPr>
              <w:t>No</w:t>
            </w:r>
          </w:p>
        </w:tc>
        <w:tc>
          <w:tcPr>
            <w:tcW w:w="158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0F7C0E57" w14:textId="77777777" w:rsidR="0083172C" w:rsidRDefault="00000000">
            <w:pPr>
              <w:jc w:val="center"/>
            </w:pPr>
            <w:r>
              <w:rPr>
                <w:b/>
                <w:color w:val="FFFFFF"/>
                <w:sz w:val="16"/>
              </w:rPr>
              <w:t>Endpoint/Service</w:t>
            </w:r>
          </w:p>
        </w:tc>
        <w:tc>
          <w:tcPr>
            <w:tcW w:w="1020"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253EDD33" w14:textId="77777777" w:rsidR="0083172C" w:rsidRDefault="00000000">
            <w:pPr>
              <w:jc w:val="center"/>
            </w:pPr>
            <w:r>
              <w:rPr>
                <w:b/>
                <w:color w:val="FFFFFF"/>
                <w:sz w:val="16"/>
              </w:rPr>
              <w:t>Metode</w:t>
            </w:r>
          </w:p>
        </w:tc>
        <w:tc>
          <w:tcPr>
            <w:tcW w:w="2551"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77B8ACD7" w14:textId="77777777" w:rsidR="0083172C" w:rsidRDefault="00000000">
            <w:pPr>
              <w:jc w:val="center"/>
            </w:pPr>
            <w:r>
              <w:rPr>
                <w:b/>
                <w:color w:val="FFFFFF"/>
                <w:sz w:val="16"/>
              </w:rPr>
              <w:t>Informasi Ditemukan</w:t>
            </w:r>
          </w:p>
        </w:tc>
        <w:tc>
          <w:tcPr>
            <w:tcW w:w="113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02CBA09B" w14:textId="77777777" w:rsidR="0083172C" w:rsidRDefault="00000000">
            <w:pPr>
              <w:jc w:val="center"/>
            </w:pPr>
            <w:r>
              <w:rPr>
                <w:b/>
                <w:color w:val="FFFFFF"/>
                <w:sz w:val="16"/>
              </w:rPr>
              <w:t>Evidence</w:t>
            </w:r>
          </w:p>
        </w:tc>
        <w:tc>
          <w:tcPr>
            <w:tcW w:w="2551"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8DD0E62" w14:textId="77777777" w:rsidR="0083172C" w:rsidRDefault="00000000">
            <w:pPr>
              <w:jc w:val="center"/>
            </w:pPr>
            <w:r>
              <w:rPr>
                <w:b/>
                <w:color w:val="FFFFFF"/>
                <w:sz w:val="16"/>
              </w:rPr>
              <w:t>Interpretasi</w:t>
            </w:r>
          </w:p>
        </w:tc>
      </w:tr>
      <w:tr w:rsidR="0083172C" w14:paraId="59FD7D01"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6BC2AD1" w14:textId="77777777" w:rsidR="0083172C" w:rsidRDefault="00000000">
            <w:r>
              <w:rPr>
                <w:b/>
                <w:sz w:val="16"/>
              </w:rPr>
              <w:t>1</w:t>
            </w:r>
          </w:p>
        </w:tc>
        <w:tc>
          <w:tcPr>
            <w:tcW w:w="15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BC38272" w14:textId="77777777" w:rsidR="0083172C" w:rsidRDefault="00000000">
            <w:r>
              <w:rPr>
                <w:sz w:val="16"/>
              </w:rPr>
              <w:t>/ (root)</w:t>
            </w:r>
          </w:p>
        </w:tc>
        <w:tc>
          <w:tcPr>
            <w:tcW w:w="102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6702643" w14:textId="77777777" w:rsidR="0083172C" w:rsidRDefault="00000000">
            <w:r>
              <w:rPr>
                <w:sz w:val="16"/>
              </w:rPr>
              <w:t>curl -I + WhatWeb</w:t>
            </w:r>
          </w:p>
        </w:tc>
        <w:tc>
          <w:tcPr>
            <w:tcW w:w="255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7787976" w14:textId="77777777" w:rsidR="0083172C" w:rsidRDefault="00000000">
            <w:r>
              <w:rPr>
                <w:sz w:val="16"/>
              </w:rPr>
              <w:t>HTTP/2 200; PHP/8.5.11; Cloudflare; XSRF-TOKEN (no HttpOnly); LiteSpeed; Title: NyamanKost - Platform Sewa Kos Terpercaya</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3D86249" w14:textId="77777777" w:rsidR="0083172C" w:rsidRDefault="00000000">
            <w:r>
              <w:rPr>
                <w:sz w:val="16"/>
              </w:rPr>
              <w:t>E-01, E-03</w:t>
            </w:r>
          </w:p>
        </w:tc>
        <w:tc>
          <w:tcPr>
            <w:tcW w:w="255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F3F49C3" w14:textId="77777777" w:rsidR="0083172C" w:rsidRDefault="00000000">
            <w:r>
              <w:rPr>
                <w:sz w:val="16"/>
              </w:rPr>
              <w:t>Halaman utama aktif, stack teknologi teridentifikasi lengkap</w:t>
            </w:r>
          </w:p>
        </w:tc>
      </w:tr>
      <w:tr w:rsidR="0083172C" w14:paraId="5AACFFB3"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CB16DEC" w14:textId="77777777" w:rsidR="0083172C" w:rsidRDefault="00000000">
            <w:r>
              <w:rPr>
                <w:b/>
                <w:sz w:val="16"/>
              </w:rPr>
              <w:t>2</w:t>
            </w:r>
          </w:p>
        </w:tc>
        <w:tc>
          <w:tcPr>
            <w:tcW w:w="158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DD2D96A" w14:textId="77777777" w:rsidR="0083172C" w:rsidRDefault="00000000">
            <w:r>
              <w:rPr>
                <w:sz w:val="16"/>
              </w:rPr>
              <w:t>http://... (HTTP)</w:t>
            </w:r>
          </w:p>
        </w:tc>
        <w:tc>
          <w:tcPr>
            <w:tcW w:w="102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CEB99E3" w14:textId="77777777" w:rsidR="0083172C" w:rsidRDefault="00000000">
            <w:r>
              <w:rPr>
                <w:sz w:val="16"/>
              </w:rPr>
              <w:t>curl -I</w:t>
            </w:r>
          </w:p>
        </w:tc>
        <w:tc>
          <w:tcPr>
            <w:tcW w:w="255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57B8657" w14:textId="77777777" w:rsidR="0083172C" w:rsidRDefault="00000000">
            <w:r>
              <w:rPr>
                <w:sz w:val="16"/>
              </w:rPr>
              <w:t>301 redirect ke HTTPS, Server: cloudflare, keep-alive</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EDD6828" w14:textId="77777777" w:rsidR="0083172C" w:rsidRDefault="00000000">
            <w:r>
              <w:rPr>
                <w:sz w:val="16"/>
              </w:rPr>
              <w:t>E-02</w:t>
            </w:r>
          </w:p>
        </w:tc>
        <w:tc>
          <w:tcPr>
            <w:tcW w:w="255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EF1BB58" w14:textId="77777777" w:rsidR="0083172C" w:rsidRDefault="00000000">
            <w:r>
              <w:rPr>
                <w:sz w:val="16"/>
              </w:rPr>
              <w:t>Redirect HTTP ke HTTPS dikonfigurasi dengan benar</w:t>
            </w:r>
          </w:p>
        </w:tc>
      </w:tr>
      <w:tr w:rsidR="0083172C" w14:paraId="330A9C50"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9DA62F9" w14:textId="77777777" w:rsidR="0083172C" w:rsidRDefault="00000000">
            <w:r>
              <w:rPr>
                <w:b/>
                <w:sz w:val="16"/>
              </w:rPr>
              <w:t>3</w:t>
            </w:r>
          </w:p>
        </w:tc>
        <w:tc>
          <w:tcPr>
            <w:tcW w:w="15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A13C859" w14:textId="77777777" w:rsidR="0083172C" w:rsidRDefault="00000000">
            <w:r>
              <w:rPr>
                <w:sz w:val="16"/>
              </w:rPr>
              <w:t>/robots.txt</w:t>
            </w:r>
          </w:p>
        </w:tc>
        <w:tc>
          <w:tcPr>
            <w:tcW w:w="102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3F9A24C" w14:textId="77777777" w:rsidR="0083172C" w:rsidRDefault="00000000">
            <w:r>
              <w:rPr>
                <w:sz w:val="16"/>
              </w:rPr>
              <w:t>curl GET</w:t>
            </w:r>
          </w:p>
        </w:tc>
        <w:tc>
          <w:tcPr>
            <w:tcW w:w="255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AD41EA5" w14:textId="77777777" w:rsidR="0083172C" w:rsidRDefault="00000000">
            <w:r>
              <w:rPr>
                <w:sz w:val="16"/>
              </w:rPr>
              <w:t>User-agent: *  Disallow: (kosong - tidak ada path yang diblokir)</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6A85C0A" w14:textId="77777777" w:rsidR="0083172C" w:rsidRDefault="00000000">
            <w:r>
              <w:rPr>
                <w:sz w:val="16"/>
              </w:rPr>
              <w:t>E-04</w:t>
            </w:r>
          </w:p>
        </w:tc>
        <w:tc>
          <w:tcPr>
            <w:tcW w:w="255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3DF92AD" w14:textId="77777777" w:rsidR="0083172C" w:rsidRDefault="00000000">
            <w:r>
              <w:rPr>
                <w:sz w:val="16"/>
              </w:rPr>
              <w:t>robots.txt ada tapi kosong; tidak ada petunjuk direktori tersembunyi</w:t>
            </w:r>
          </w:p>
        </w:tc>
      </w:tr>
      <w:tr w:rsidR="0083172C" w14:paraId="77B8C2CB"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91B7C02" w14:textId="77777777" w:rsidR="0083172C" w:rsidRDefault="00000000">
            <w:r>
              <w:rPr>
                <w:b/>
                <w:sz w:val="16"/>
              </w:rPr>
              <w:t>4</w:t>
            </w:r>
          </w:p>
        </w:tc>
        <w:tc>
          <w:tcPr>
            <w:tcW w:w="158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E71357C" w14:textId="77777777" w:rsidR="0083172C" w:rsidRDefault="00000000">
            <w:r>
              <w:rPr>
                <w:sz w:val="16"/>
              </w:rPr>
              <w:t>/sitemap.xml</w:t>
            </w:r>
          </w:p>
        </w:tc>
        <w:tc>
          <w:tcPr>
            <w:tcW w:w="102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81DD14F" w14:textId="77777777" w:rsidR="0083172C" w:rsidRDefault="00000000">
            <w:r>
              <w:rPr>
                <w:sz w:val="16"/>
              </w:rPr>
              <w:t>curl GET</w:t>
            </w:r>
          </w:p>
        </w:tc>
        <w:tc>
          <w:tcPr>
            <w:tcW w:w="255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AF36F87" w14:textId="77777777" w:rsidR="0083172C" w:rsidRDefault="00000000">
            <w:r>
              <w:rPr>
                <w:sz w:val="16"/>
              </w:rPr>
              <w:t>404 Not Found - HTML error page penuh dengan Tailwind CSS class, judul Not Found</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80A9835" w14:textId="77777777" w:rsidR="0083172C" w:rsidRDefault="00000000">
            <w:r>
              <w:rPr>
                <w:sz w:val="16"/>
              </w:rPr>
              <w:t>E-05.1, E-05.2</w:t>
            </w:r>
          </w:p>
        </w:tc>
        <w:tc>
          <w:tcPr>
            <w:tcW w:w="255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97E275B" w14:textId="77777777" w:rsidR="0083172C" w:rsidRDefault="00000000">
            <w:r>
              <w:rPr>
                <w:sz w:val="16"/>
              </w:rPr>
              <w:t>Tidak ada sitemap. Halaman 404 mengkonfirmasi framework custom PHP/MVC (indikasi Laravel)</w:t>
            </w:r>
          </w:p>
        </w:tc>
      </w:tr>
      <w:tr w:rsidR="0083172C" w14:paraId="72712FF4"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0615E5F4" w14:textId="77777777" w:rsidR="0083172C" w:rsidRDefault="00000000">
            <w:r>
              <w:rPr>
                <w:b/>
                <w:sz w:val="16"/>
              </w:rPr>
              <w:t>5</w:t>
            </w:r>
          </w:p>
        </w:tc>
        <w:tc>
          <w:tcPr>
            <w:tcW w:w="15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1236D07" w14:textId="77777777" w:rsidR="0083172C" w:rsidRDefault="00000000">
            <w:r>
              <w:rPr>
                <w:sz w:val="16"/>
              </w:rPr>
              <w:t>/wp-admin</w:t>
            </w:r>
          </w:p>
        </w:tc>
        <w:tc>
          <w:tcPr>
            <w:tcW w:w="102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71A5F8A" w14:textId="77777777" w:rsidR="0083172C" w:rsidRDefault="00000000">
            <w:r>
              <w:rPr>
                <w:sz w:val="16"/>
              </w:rPr>
              <w:t>curl -I</w:t>
            </w:r>
          </w:p>
        </w:tc>
        <w:tc>
          <w:tcPr>
            <w:tcW w:w="255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9CFFB3C" w14:textId="77777777" w:rsidR="0083172C" w:rsidRDefault="00000000">
            <w:r>
              <w:rPr>
                <w:sz w:val="16"/>
              </w:rPr>
              <w:t>HTTP/2 404, X-Powered-By: PHP/8.5.11, server: cloudflare</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AE61F49" w14:textId="77777777" w:rsidR="0083172C" w:rsidRDefault="00000000">
            <w:r>
              <w:rPr>
                <w:sz w:val="16"/>
              </w:rPr>
              <w:t>E-06</w:t>
            </w:r>
          </w:p>
        </w:tc>
        <w:tc>
          <w:tcPr>
            <w:tcW w:w="255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94B2257" w14:textId="77777777" w:rsidR="0083172C" w:rsidRDefault="00000000">
            <w:r>
              <w:rPr>
                <w:sz w:val="16"/>
              </w:rPr>
              <w:t>Bukan WordPress. Endpoint tidak ada, platform menggunakan custom framework</w:t>
            </w:r>
          </w:p>
        </w:tc>
      </w:tr>
      <w:tr w:rsidR="0083172C" w14:paraId="7A982CC7"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B49A75C" w14:textId="77777777" w:rsidR="0083172C" w:rsidRDefault="00000000">
            <w:r>
              <w:rPr>
                <w:b/>
                <w:sz w:val="16"/>
              </w:rPr>
              <w:t>6</w:t>
            </w:r>
          </w:p>
        </w:tc>
        <w:tc>
          <w:tcPr>
            <w:tcW w:w="158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3A68136" w14:textId="77777777" w:rsidR="0083172C" w:rsidRDefault="00000000">
            <w:r>
              <w:rPr>
                <w:sz w:val="16"/>
              </w:rPr>
              <w:t>Port 80 (HTTP)</w:t>
            </w:r>
          </w:p>
        </w:tc>
        <w:tc>
          <w:tcPr>
            <w:tcW w:w="102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5B7DA25" w14:textId="77777777" w:rsidR="0083172C" w:rsidRDefault="00000000">
            <w:r>
              <w:rPr>
                <w:sz w:val="16"/>
              </w:rPr>
              <w:t>Nmap</w:t>
            </w:r>
          </w:p>
        </w:tc>
        <w:tc>
          <w:tcPr>
            <w:tcW w:w="255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9389C00" w14:textId="77777777" w:rsidR="0083172C" w:rsidRDefault="00000000">
            <w:r>
              <w:rPr>
                <w:sz w:val="16"/>
              </w:rPr>
              <w:t>Cloudflare http proxy, redirect ke HTTPS, server-header: cloudflare</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BC58EAE" w14:textId="77777777" w:rsidR="0083172C" w:rsidRDefault="00000000">
            <w:r>
              <w:rPr>
                <w:sz w:val="16"/>
              </w:rPr>
              <w:t>E-07</w:t>
            </w:r>
          </w:p>
        </w:tc>
        <w:tc>
          <w:tcPr>
            <w:tcW w:w="255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4FF8B85" w14:textId="77777777" w:rsidR="0083172C" w:rsidRDefault="00000000">
            <w:r>
              <w:rPr>
                <w:sz w:val="16"/>
              </w:rPr>
              <w:t>Traffic HTTP diproksikan Cloudflare, redirect ke HTTPS</w:t>
            </w:r>
          </w:p>
        </w:tc>
      </w:tr>
      <w:tr w:rsidR="0083172C" w14:paraId="3DA21C91"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AFAC8BA" w14:textId="77777777" w:rsidR="0083172C" w:rsidRDefault="00000000">
            <w:r>
              <w:rPr>
                <w:b/>
                <w:sz w:val="16"/>
              </w:rPr>
              <w:t>7</w:t>
            </w:r>
          </w:p>
        </w:tc>
        <w:tc>
          <w:tcPr>
            <w:tcW w:w="15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1F359EB" w14:textId="77777777" w:rsidR="0083172C" w:rsidRDefault="00000000">
            <w:r>
              <w:rPr>
                <w:sz w:val="16"/>
              </w:rPr>
              <w:t>Port 443 (HTTPS)</w:t>
            </w:r>
          </w:p>
        </w:tc>
        <w:tc>
          <w:tcPr>
            <w:tcW w:w="102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FCD57C0" w14:textId="77777777" w:rsidR="0083172C" w:rsidRDefault="00000000">
            <w:r>
              <w:rPr>
                <w:sz w:val="16"/>
              </w:rPr>
              <w:t>Nmap</w:t>
            </w:r>
          </w:p>
        </w:tc>
        <w:tc>
          <w:tcPr>
            <w:tcW w:w="255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3AC303F" w14:textId="77777777" w:rsidR="0083172C" w:rsidRDefault="00000000">
            <w:r>
              <w:rPr>
                <w:sz w:val="16"/>
              </w:rPr>
              <w:t>Cloudflare ssl proxy; SSL cert wildcard *.ours.web.id; valid 28 Sep s.d. 27 Des 2026</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FC3D660" w14:textId="77777777" w:rsidR="0083172C" w:rsidRDefault="00000000">
            <w:r>
              <w:rPr>
                <w:sz w:val="16"/>
              </w:rPr>
              <w:t>E-07</w:t>
            </w:r>
          </w:p>
        </w:tc>
        <w:tc>
          <w:tcPr>
            <w:tcW w:w="255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703F386" w14:textId="77777777" w:rsidR="0083172C" w:rsidRDefault="00000000">
            <w:r>
              <w:rPr>
                <w:sz w:val="16"/>
              </w:rPr>
              <w:t>SSL aktif dan valid. Cloudflare menangani terminasi SSL. Title: NyamanKost</w:t>
            </w:r>
          </w:p>
        </w:tc>
      </w:tr>
      <w:tr w:rsidR="0083172C" w14:paraId="62DEB86B"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0F2ECC0F" w14:textId="77777777" w:rsidR="0083172C" w:rsidRDefault="00000000">
            <w:r>
              <w:rPr>
                <w:b/>
                <w:sz w:val="16"/>
              </w:rPr>
              <w:t>8</w:t>
            </w:r>
          </w:p>
        </w:tc>
        <w:tc>
          <w:tcPr>
            <w:tcW w:w="158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15705B6" w14:textId="77777777" w:rsidR="0083172C" w:rsidRDefault="00000000">
            <w:r>
              <w:rPr>
                <w:sz w:val="16"/>
              </w:rPr>
              <w:t>Port 22 (SSH)</w:t>
            </w:r>
          </w:p>
        </w:tc>
        <w:tc>
          <w:tcPr>
            <w:tcW w:w="102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282DBAD" w14:textId="77777777" w:rsidR="0083172C" w:rsidRDefault="00000000">
            <w:r>
              <w:rPr>
                <w:sz w:val="16"/>
              </w:rPr>
              <w:t>Nmap</w:t>
            </w:r>
          </w:p>
        </w:tc>
        <w:tc>
          <w:tcPr>
            <w:tcW w:w="255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1325D69" w14:textId="77777777" w:rsidR="0083172C" w:rsidRDefault="00000000">
            <w:r>
              <w:rPr>
                <w:sz w:val="16"/>
              </w:rPr>
              <w:t>filtered - tidak merespons dari internet; commonName=ours.web.id</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436254B" w14:textId="77777777" w:rsidR="0083172C" w:rsidRDefault="00000000">
            <w:r>
              <w:rPr>
                <w:sz w:val="16"/>
              </w:rPr>
              <w:t>E-07</w:t>
            </w:r>
          </w:p>
        </w:tc>
        <w:tc>
          <w:tcPr>
            <w:tcW w:w="255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C415ECD" w14:textId="77777777" w:rsidR="0083172C" w:rsidRDefault="00000000">
            <w:r>
              <w:rPr>
                <w:sz w:val="16"/>
              </w:rPr>
              <w:t>SSH kemungkinan ada di backend tapi diblokir Cloudflare/hosting firewall</w:t>
            </w:r>
          </w:p>
        </w:tc>
      </w:tr>
    </w:tbl>
    <w:p w14:paraId="1555C88A" w14:textId="77777777" w:rsidR="0083172C" w:rsidRDefault="0083172C"/>
    <w:p w14:paraId="16FB01E5" w14:textId="77777777" w:rsidR="0083172C" w:rsidRDefault="00000000">
      <w:pPr>
        <w:pBdr>
          <w:bottom w:val="single" w:sz="6" w:space="1" w:color="2B5BA8"/>
        </w:pBdr>
        <w:spacing w:before="200" w:after="60"/>
      </w:pPr>
      <w:r>
        <w:rPr>
          <w:b/>
          <w:color w:val="1F3D7A"/>
        </w:rPr>
        <w:t>I. Evidence Register</w:t>
      </w:r>
    </w:p>
    <w:tbl>
      <w:tblPr>
        <w:tblStyle w:val="TableGrid"/>
        <w:tblW w:w="0" w:type="auto"/>
        <w:jc w:val="center"/>
        <w:tblLook w:val="04A0" w:firstRow="1" w:lastRow="0" w:firstColumn="1" w:lastColumn="0" w:noHBand="0" w:noVBand="1"/>
      </w:tblPr>
      <w:tblGrid>
        <w:gridCol w:w="386"/>
        <w:gridCol w:w="644"/>
        <w:gridCol w:w="1945"/>
        <w:gridCol w:w="5958"/>
        <w:gridCol w:w="688"/>
      </w:tblGrid>
      <w:tr w:rsidR="0083172C" w14:paraId="2AD86893" w14:textId="77777777">
        <w:trPr>
          <w:jc w:val="center"/>
        </w:trPr>
        <w:tc>
          <w:tcPr>
            <w:tcW w:w="680"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368464AA" w14:textId="77777777" w:rsidR="0083172C" w:rsidRDefault="00000000">
            <w:pPr>
              <w:jc w:val="center"/>
            </w:pPr>
            <w:r>
              <w:rPr>
                <w:b/>
                <w:color w:val="FFFFFF"/>
                <w:sz w:val="16"/>
              </w:rPr>
              <w:t>ID</w:t>
            </w:r>
          </w:p>
        </w:tc>
        <w:tc>
          <w:tcPr>
            <w:tcW w:w="141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1016A9A0" w14:textId="77777777" w:rsidR="0083172C" w:rsidRDefault="00000000">
            <w:pPr>
              <w:jc w:val="center"/>
            </w:pPr>
            <w:r>
              <w:rPr>
                <w:b/>
                <w:color w:val="FFFFFF"/>
                <w:sz w:val="16"/>
              </w:rPr>
              <w:t>Jenis</w:t>
            </w:r>
          </w:p>
        </w:tc>
        <w:tc>
          <w:tcPr>
            <w:tcW w:w="3685"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07606C3" w14:textId="77777777" w:rsidR="0083172C" w:rsidRDefault="00000000">
            <w:pPr>
              <w:jc w:val="center"/>
            </w:pPr>
            <w:r>
              <w:rPr>
                <w:b/>
                <w:color w:val="FFFFFF"/>
                <w:sz w:val="16"/>
              </w:rPr>
              <w:t>Deskripsi</w:t>
            </w:r>
          </w:p>
        </w:tc>
        <w:tc>
          <w:tcPr>
            <w:tcW w:w="198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AEE440D" w14:textId="77777777" w:rsidR="0083172C" w:rsidRDefault="00000000">
            <w:pPr>
              <w:jc w:val="center"/>
            </w:pPr>
            <w:r>
              <w:rPr>
                <w:b/>
                <w:color w:val="FFFFFF"/>
                <w:sz w:val="16"/>
              </w:rPr>
              <w:t>Lokasi File</w:t>
            </w:r>
          </w:p>
        </w:tc>
        <w:tc>
          <w:tcPr>
            <w:tcW w:w="158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01B57F11" w14:textId="77777777" w:rsidR="0083172C" w:rsidRDefault="00000000">
            <w:pPr>
              <w:jc w:val="center"/>
            </w:pPr>
            <w:r>
              <w:rPr>
                <w:b/>
                <w:color w:val="FFFFFF"/>
                <w:sz w:val="16"/>
              </w:rPr>
              <w:t>Timestamp</w:t>
            </w:r>
          </w:p>
        </w:tc>
      </w:tr>
      <w:tr w:rsidR="0083172C" w14:paraId="6E28ED09"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4B308820" w14:textId="77777777" w:rsidR="0083172C" w:rsidRDefault="00000000">
            <w:r>
              <w:rPr>
                <w:b/>
                <w:sz w:val="16"/>
              </w:rPr>
              <w:t>E-01</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FE3115D" w14:textId="77777777" w:rsidR="0083172C" w:rsidRDefault="00000000">
            <w:r>
              <w:rPr>
                <w:sz w:val="16"/>
              </w:rPr>
              <w:t>Screenshot terminal</w:t>
            </w:r>
          </w:p>
        </w:tc>
        <w:tc>
          <w:tcPr>
            <w:tcW w:w="368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51DD92D" w14:textId="77777777" w:rsidR="0083172C" w:rsidRDefault="00000000">
            <w:r>
              <w:rPr>
                <w:sz w:val="16"/>
              </w:rPr>
              <w:t>curl -I https://nyamankost.ours.web.id: HTTP/2 200, server: cloudflare, PHP/8.5.11, XSRF-TOKEN (no HttpOnly), nyamankost-session (httponly), cf-ray, LiteSpeed</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5217C9F" w14:textId="28CD8FC3" w:rsidR="0083172C" w:rsidRDefault="00D50073">
            <w:r>
              <w:rPr>
                <w:noProof/>
              </w:rPr>
              <w:drawing>
                <wp:inline distT="0" distB="0" distL="0" distR="0" wp14:anchorId="711102C1" wp14:editId="11088E41">
                  <wp:extent cx="5972175" cy="982980"/>
                  <wp:effectExtent l="0" t="0" r="9525" b="7620"/>
                  <wp:docPr id="41429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96533" name="Picture 414296533"/>
                          <pic:cNvPicPr/>
                        </pic:nvPicPr>
                        <pic:blipFill>
                          <a:blip r:embed="rId6"/>
                          <a:stretch>
                            <a:fillRect/>
                          </a:stretch>
                        </pic:blipFill>
                        <pic:spPr>
                          <a:xfrm>
                            <a:off x="0" y="0"/>
                            <a:ext cx="5972175" cy="982980"/>
                          </a:xfrm>
                          <a:prstGeom prst="rect">
                            <a:avLst/>
                          </a:prstGeom>
                        </pic:spPr>
                      </pic:pic>
                    </a:graphicData>
                  </a:graphic>
                </wp:inline>
              </w:drawing>
            </w:r>
          </w:p>
        </w:tc>
        <w:tc>
          <w:tcPr>
            <w:tcW w:w="15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0B6C178" w14:textId="77777777" w:rsidR="0083172C" w:rsidRDefault="00000000">
            <w:r>
              <w:rPr>
                <w:sz w:val="16"/>
              </w:rPr>
              <w:t>09 Oct 2026 09:37:03</w:t>
            </w:r>
          </w:p>
        </w:tc>
      </w:tr>
      <w:tr w:rsidR="0083172C" w14:paraId="09E388B5"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31A674F" w14:textId="77777777" w:rsidR="0083172C" w:rsidRDefault="00000000">
            <w:r>
              <w:rPr>
                <w:b/>
                <w:sz w:val="16"/>
              </w:rPr>
              <w:t>E-02</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6FA110D" w14:textId="77777777" w:rsidR="0083172C" w:rsidRDefault="00000000">
            <w:r>
              <w:rPr>
                <w:sz w:val="16"/>
              </w:rPr>
              <w:t>Screenshot terminal</w:t>
            </w:r>
          </w:p>
        </w:tc>
        <w:tc>
          <w:tcPr>
            <w:tcW w:w="368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26CE0EA" w14:textId="77777777" w:rsidR="0083172C" w:rsidRDefault="00000000">
            <w:r>
              <w:rPr>
                <w:sz w:val="16"/>
              </w:rPr>
              <w:t>curl -I http://nyamankost.ours.web.id: HTTP/1.1 301 redirect ke HTTPS, Server: cloudflare, Connection: keep-alive</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5FD2588" w14:textId="6F194195" w:rsidR="0083172C" w:rsidRDefault="00D50073">
            <w:r>
              <w:rPr>
                <w:noProof/>
              </w:rPr>
              <w:drawing>
                <wp:inline distT="0" distB="0" distL="0" distR="0" wp14:anchorId="36F5E50B" wp14:editId="0499DFC9">
                  <wp:extent cx="5972175" cy="723265"/>
                  <wp:effectExtent l="0" t="0" r="9525" b="635"/>
                  <wp:docPr id="2044763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63705" name="Picture 2044763705"/>
                          <pic:cNvPicPr/>
                        </pic:nvPicPr>
                        <pic:blipFill>
                          <a:blip r:embed="rId7"/>
                          <a:stretch>
                            <a:fillRect/>
                          </a:stretch>
                        </pic:blipFill>
                        <pic:spPr>
                          <a:xfrm>
                            <a:off x="0" y="0"/>
                            <a:ext cx="5972175" cy="723265"/>
                          </a:xfrm>
                          <a:prstGeom prst="rect">
                            <a:avLst/>
                          </a:prstGeom>
                        </pic:spPr>
                      </pic:pic>
                    </a:graphicData>
                  </a:graphic>
                </wp:inline>
              </w:drawing>
            </w:r>
          </w:p>
        </w:tc>
        <w:tc>
          <w:tcPr>
            <w:tcW w:w="158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B95B8E9" w14:textId="77777777" w:rsidR="0083172C" w:rsidRDefault="00000000">
            <w:r>
              <w:rPr>
                <w:sz w:val="16"/>
              </w:rPr>
              <w:t>09 Oct 2026 09:39:03</w:t>
            </w:r>
          </w:p>
        </w:tc>
      </w:tr>
      <w:tr w:rsidR="0083172C" w14:paraId="448437C8"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90034DC" w14:textId="77777777" w:rsidR="0083172C" w:rsidRDefault="00000000">
            <w:r>
              <w:rPr>
                <w:b/>
                <w:sz w:val="16"/>
              </w:rPr>
              <w:t>E-03</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7F8C31A" w14:textId="77777777" w:rsidR="0083172C" w:rsidRDefault="00000000">
            <w:r>
              <w:rPr>
                <w:sz w:val="16"/>
              </w:rPr>
              <w:t>Screenshot terminal</w:t>
            </w:r>
          </w:p>
        </w:tc>
        <w:tc>
          <w:tcPr>
            <w:tcW w:w="368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D617491" w14:textId="77777777" w:rsidR="0083172C" w:rsidRDefault="00000000">
            <w:r>
              <w:rPr>
                <w:sz w:val="16"/>
              </w:rPr>
              <w:t>whatweb https://nyamankost.ours.web.id: 200 OK, PHP 8.5.11, Cloudflare, IP 104.21.92.41, cookies, Script[module], HTML5, HttpOnly[nyamankost-session], Title[NyamanKost]</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EC1BA63" w14:textId="6E202D24" w:rsidR="0083172C" w:rsidRDefault="00D50073">
            <w:r>
              <w:rPr>
                <w:noProof/>
              </w:rPr>
              <w:drawing>
                <wp:inline distT="0" distB="0" distL="0" distR="0" wp14:anchorId="6370B8F5" wp14:editId="0258A41A">
                  <wp:extent cx="5972175" cy="236220"/>
                  <wp:effectExtent l="0" t="0" r="9525" b="0"/>
                  <wp:docPr id="1463236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6988" name="Picture 1463236988"/>
                          <pic:cNvPicPr/>
                        </pic:nvPicPr>
                        <pic:blipFill>
                          <a:blip r:embed="rId8"/>
                          <a:stretch>
                            <a:fillRect/>
                          </a:stretch>
                        </pic:blipFill>
                        <pic:spPr>
                          <a:xfrm>
                            <a:off x="0" y="0"/>
                            <a:ext cx="5972175" cy="236220"/>
                          </a:xfrm>
                          <a:prstGeom prst="rect">
                            <a:avLst/>
                          </a:prstGeom>
                        </pic:spPr>
                      </pic:pic>
                    </a:graphicData>
                  </a:graphic>
                </wp:inline>
              </w:drawing>
            </w:r>
          </w:p>
        </w:tc>
        <w:tc>
          <w:tcPr>
            <w:tcW w:w="15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9184E64" w14:textId="77777777" w:rsidR="0083172C" w:rsidRDefault="00000000">
            <w:r>
              <w:rPr>
                <w:sz w:val="16"/>
              </w:rPr>
              <w:t>09 Oct 2026 ~09:40</w:t>
            </w:r>
          </w:p>
        </w:tc>
      </w:tr>
      <w:tr w:rsidR="0083172C" w14:paraId="7C85A062"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1F5CCB40" w14:textId="77777777" w:rsidR="0083172C" w:rsidRDefault="00000000">
            <w:r>
              <w:rPr>
                <w:b/>
                <w:sz w:val="16"/>
              </w:rPr>
              <w:t>E-04</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5EE16B0" w14:textId="77777777" w:rsidR="0083172C" w:rsidRDefault="00000000">
            <w:r>
              <w:rPr>
                <w:sz w:val="16"/>
              </w:rPr>
              <w:t>Screenshot terminal</w:t>
            </w:r>
          </w:p>
        </w:tc>
        <w:tc>
          <w:tcPr>
            <w:tcW w:w="368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9E93FDE" w14:textId="77777777" w:rsidR="0083172C" w:rsidRDefault="00000000">
            <w:r>
              <w:rPr>
                <w:sz w:val="16"/>
              </w:rPr>
              <w:t>curl https://nyamankost.ours.web.id/robots.txt: output: User-agent: * / Disallow: (kosong, tidak ada path yang diblokir untuk crawler)</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44410FF" w14:textId="381D21B7" w:rsidR="0083172C" w:rsidRDefault="00D50073">
            <w:r>
              <w:rPr>
                <w:noProof/>
              </w:rPr>
              <w:drawing>
                <wp:inline distT="0" distB="0" distL="0" distR="0" wp14:anchorId="50A3498A" wp14:editId="0F1A1646">
                  <wp:extent cx="5972175" cy="287020"/>
                  <wp:effectExtent l="0" t="0" r="9525" b="0"/>
                  <wp:docPr id="139243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3818" name="Picture 139243818"/>
                          <pic:cNvPicPr/>
                        </pic:nvPicPr>
                        <pic:blipFill>
                          <a:blip r:embed="rId9"/>
                          <a:stretch>
                            <a:fillRect/>
                          </a:stretch>
                        </pic:blipFill>
                        <pic:spPr>
                          <a:xfrm>
                            <a:off x="0" y="0"/>
                            <a:ext cx="5972175" cy="287020"/>
                          </a:xfrm>
                          <a:prstGeom prst="rect">
                            <a:avLst/>
                          </a:prstGeom>
                        </pic:spPr>
                      </pic:pic>
                    </a:graphicData>
                  </a:graphic>
                </wp:inline>
              </w:drawing>
            </w:r>
          </w:p>
        </w:tc>
        <w:tc>
          <w:tcPr>
            <w:tcW w:w="158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24CEF50" w14:textId="77777777" w:rsidR="0083172C" w:rsidRDefault="00000000">
            <w:r>
              <w:rPr>
                <w:sz w:val="16"/>
              </w:rPr>
              <w:t>09 Oct 2026 ~09:45</w:t>
            </w:r>
          </w:p>
        </w:tc>
      </w:tr>
      <w:tr w:rsidR="0083172C" w14:paraId="3F47B36E"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2D66C504" w14:textId="77777777" w:rsidR="0083172C" w:rsidRDefault="00000000">
            <w:r>
              <w:rPr>
                <w:b/>
                <w:sz w:val="16"/>
              </w:rPr>
              <w:lastRenderedPageBreak/>
              <w:t>E-05.1</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AA0F634" w14:textId="77777777" w:rsidR="0083172C" w:rsidRDefault="00000000">
            <w:r>
              <w:rPr>
                <w:sz w:val="16"/>
              </w:rPr>
              <w:t>Screenshot terminal</w:t>
            </w:r>
          </w:p>
        </w:tc>
        <w:tc>
          <w:tcPr>
            <w:tcW w:w="368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C121B3B" w14:textId="77777777" w:rsidR="0083172C" w:rsidRDefault="00000000">
            <w:r>
              <w:rPr>
                <w:sz w:val="16"/>
              </w:rPr>
              <w:t>curl https://nyamankost.ours.web.id/sitemap.xml (bagian 1): HTML 404 Not Found dengan Tailwind CSS class dan struktur MVC (indikasi Laravel framework)</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DAB8752" w14:textId="7A3011BF" w:rsidR="0083172C" w:rsidRDefault="00D50073">
            <w:r>
              <w:rPr>
                <w:noProof/>
              </w:rPr>
              <w:drawing>
                <wp:inline distT="0" distB="0" distL="0" distR="0" wp14:anchorId="2125CC4B" wp14:editId="54AA09B3">
                  <wp:extent cx="5972175" cy="2409825"/>
                  <wp:effectExtent l="0" t="0" r="9525" b="9525"/>
                  <wp:docPr id="50022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2926" name="Picture 50022926"/>
                          <pic:cNvPicPr/>
                        </pic:nvPicPr>
                        <pic:blipFill>
                          <a:blip r:embed="rId10"/>
                          <a:stretch>
                            <a:fillRect/>
                          </a:stretch>
                        </pic:blipFill>
                        <pic:spPr>
                          <a:xfrm>
                            <a:off x="0" y="0"/>
                            <a:ext cx="5972175" cy="2409825"/>
                          </a:xfrm>
                          <a:prstGeom prst="rect">
                            <a:avLst/>
                          </a:prstGeom>
                        </pic:spPr>
                      </pic:pic>
                    </a:graphicData>
                  </a:graphic>
                </wp:inline>
              </w:drawing>
            </w:r>
          </w:p>
        </w:tc>
        <w:tc>
          <w:tcPr>
            <w:tcW w:w="15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8730306" w14:textId="77777777" w:rsidR="0083172C" w:rsidRDefault="00000000">
            <w:r>
              <w:rPr>
                <w:sz w:val="16"/>
              </w:rPr>
              <w:t>09 Oct 2026 ~09:46</w:t>
            </w:r>
          </w:p>
        </w:tc>
      </w:tr>
      <w:tr w:rsidR="0083172C" w14:paraId="78E9F841"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CBB49EB" w14:textId="77777777" w:rsidR="0083172C" w:rsidRDefault="00000000">
            <w:r>
              <w:rPr>
                <w:b/>
                <w:sz w:val="16"/>
              </w:rPr>
              <w:t>E-05.2</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80F96BB" w14:textId="77777777" w:rsidR="0083172C" w:rsidRDefault="00000000">
            <w:r>
              <w:rPr>
                <w:sz w:val="16"/>
              </w:rPr>
              <w:t>Screenshot terminal</w:t>
            </w:r>
          </w:p>
        </w:tc>
        <w:tc>
          <w:tcPr>
            <w:tcW w:w="368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9168663" w14:textId="77777777" w:rsidR="0083172C" w:rsidRDefault="00000000">
            <w:r>
              <w:rPr>
                <w:sz w:val="16"/>
              </w:rPr>
              <w:t>curl sitemap.xml (bagian 2 - lanjutan): akhir respons HTML 404: h1=404, div=Not Found, closing tags body dan html</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02E4095" w14:textId="05829B42" w:rsidR="0083172C" w:rsidRDefault="00D50073">
            <w:r>
              <w:rPr>
                <w:noProof/>
              </w:rPr>
              <w:drawing>
                <wp:inline distT="0" distB="0" distL="0" distR="0" wp14:anchorId="7E8AED1E" wp14:editId="77246921">
                  <wp:extent cx="5972175" cy="640080"/>
                  <wp:effectExtent l="0" t="0" r="9525" b="7620"/>
                  <wp:docPr id="240911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11442" name="Picture 240911442"/>
                          <pic:cNvPicPr/>
                        </pic:nvPicPr>
                        <pic:blipFill>
                          <a:blip r:embed="rId11"/>
                          <a:stretch>
                            <a:fillRect/>
                          </a:stretch>
                        </pic:blipFill>
                        <pic:spPr>
                          <a:xfrm>
                            <a:off x="0" y="0"/>
                            <a:ext cx="5972175" cy="640080"/>
                          </a:xfrm>
                          <a:prstGeom prst="rect">
                            <a:avLst/>
                          </a:prstGeom>
                        </pic:spPr>
                      </pic:pic>
                    </a:graphicData>
                  </a:graphic>
                </wp:inline>
              </w:drawing>
            </w:r>
          </w:p>
        </w:tc>
        <w:tc>
          <w:tcPr>
            <w:tcW w:w="158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9706BF2" w14:textId="77777777" w:rsidR="0083172C" w:rsidRDefault="00000000">
            <w:r>
              <w:rPr>
                <w:sz w:val="16"/>
              </w:rPr>
              <w:t>09 Oct 2026 ~09:46</w:t>
            </w:r>
          </w:p>
        </w:tc>
      </w:tr>
      <w:tr w:rsidR="0083172C" w14:paraId="68B32C90"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42E5D18B" w14:textId="77777777" w:rsidR="0083172C" w:rsidRDefault="00000000">
            <w:r>
              <w:rPr>
                <w:b/>
                <w:sz w:val="16"/>
              </w:rPr>
              <w:t>E-06</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5A4AC1F" w14:textId="77777777" w:rsidR="0083172C" w:rsidRDefault="00000000">
            <w:r>
              <w:rPr>
                <w:sz w:val="16"/>
              </w:rPr>
              <w:t>Screenshot terminal</w:t>
            </w:r>
          </w:p>
        </w:tc>
        <w:tc>
          <w:tcPr>
            <w:tcW w:w="368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96BE6F3" w14:textId="77777777" w:rsidR="0083172C" w:rsidRDefault="00000000">
            <w:r>
              <w:rPr>
                <w:sz w:val="16"/>
              </w:rPr>
              <w:t>curl -I https://nyamankost.ours.web.id/wp-admin: HTTP/2 404, PHP/8.5.11 - konfirmasi tidak menggunakan WordPress CMS</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B87A8E8" w14:textId="474C41FC" w:rsidR="0083172C" w:rsidRDefault="00D50073">
            <w:r>
              <w:rPr>
                <w:noProof/>
              </w:rPr>
              <w:drawing>
                <wp:inline distT="0" distB="0" distL="0" distR="0" wp14:anchorId="538C378A" wp14:editId="0B4DD681">
                  <wp:extent cx="5972175" cy="789305"/>
                  <wp:effectExtent l="0" t="0" r="9525" b="0"/>
                  <wp:docPr id="694037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37183" name="Picture 694037183"/>
                          <pic:cNvPicPr/>
                        </pic:nvPicPr>
                        <pic:blipFill>
                          <a:blip r:embed="rId12"/>
                          <a:stretch>
                            <a:fillRect/>
                          </a:stretch>
                        </pic:blipFill>
                        <pic:spPr>
                          <a:xfrm>
                            <a:off x="0" y="0"/>
                            <a:ext cx="5972175" cy="789305"/>
                          </a:xfrm>
                          <a:prstGeom prst="rect">
                            <a:avLst/>
                          </a:prstGeom>
                        </pic:spPr>
                      </pic:pic>
                    </a:graphicData>
                  </a:graphic>
                </wp:inline>
              </w:drawing>
            </w:r>
          </w:p>
        </w:tc>
        <w:tc>
          <w:tcPr>
            <w:tcW w:w="158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E67A1B2" w14:textId="77777777" w:rsidR="0083172C" w:rsidRDefault="00000000">
            <w:r>
              <w:rPr>
                <w:sz w:val="16"/>
              </w:rPr>
              <w:t>09 Oct 2026 09:48:28</w:t>
            </w:r>
          </w:p>
        </w:tc>
      </w:tr>
      <w:tr w:rsidR="0083172C" w14:paraId="36FDC765"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CC176BD" w14:textId="77777777" w:rsidR="0083172C" w:rsidRDefault="00000000">
            <w:r>
              <w:rPr>
                <w:b/>
                <w:sz w:val="16"/>
              </w:rPr>
              <w:t>E-07</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4F5161C" w14:textId="77777777" w:rsidR="0083172C" w:rsidRDefault="00000000">
            <w:r>
              <w:rPr>
                <w:sz w:val="16"/>
              </w:rPr>
              <w:t>Screenshot terminal</w:t>
            </w:r>
          </w:p>
        </w:tc>
        <w:tc>
          <w:tcPr>
            <w:tcW w:w="368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95E2E21" w14:textId="77777777" w:rsidR="0083172C" w:rsidRDefault="00000000">
            <w:r>
              <w:rPr>
                <w:sz w:val="16"/>
              </w:rPr>
              <w:t>nmap -sV -sC -p 80,443,22: Port 22 filtered, 80 &amp; 443 open via Cloudflare; SSL cert wildcard *.ours.web.id; IP 172.67.186.51 (Cloudflare anycast)</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D1C686E" w14:textId="62A1D972" w:rsidR="0083172C" w:rsidRDefault="00D50073">
            <w:r>
              <w:rPr>
                <w:noProof/>
              </w:rPr>
              <w:drawing>
                <wp:inline distT="0" distB="0" distL="0" distR="0" wp14:anchorId="761FE85E" wp14:editId="13AF2EA0">
                  <wp:extent cx="5972175" cy="1169035"/>
                  <wp:effectExtent l="0" t="0" r="9525" b="0"/>
                  <wp:docPr id="543788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88196" name="Picture 543788196"/>
                          <pic:cNvPicPr/>
                        </pic:nvPicPr>
                        <pic:blipFill>
                          <a:blip r:embed="rId13"/>
                          <a:stretch>
                            <a:fillRect/>
                          </a:stretch>
                        </pic:blipFill>
                        <pic:spPr>
                          <a:xfrm>
                            <a:off x="0" y="0"/>
                            <a:ext cx="5972175" cy="1169035"/>
                          </a:xfrm>
                          <a:prstGeom prst="rect">
                            <a:avLst/>
                          </a:prstGeom>
                        </pic:spPr>
                      </pic:pic>
                    </a:graphicData>
                  </a:graphic>
                </wp:inline>
              </w:drawing>
            </w:r>
          </w:p>
        </w:tc>
        <w:tc>
          <w:tcPr>
            <w:tcW w:w="158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5DEFF87" w14:textId="77777777" w:rsidR="0083172C" w:rsidRDefault="00000000">
            <w:r>
              <w:rPr>
                <w:sz w:val="16"/>
              </w:rPr>
              <w:t>09 Oct 2026 16:50</w:t>
            </w:r>
          </w:p>
        </w:tc>
      </w:tr>
    </w:tbl>
    <w:p w14:paraId="1A5966B0" w14:textId="77777777" w:rsidR="0083172C" w:rsidRDefault="00000000">
      <w:pPr>
        <w:pBdr>
          <w:bottom w:val="single" w:sz="6" w:space="1" w:color="2B5BA8"/>
        </w:pBdr>
        <w:spacing w:before="200" w:after="60"/>
      </w:pPr>
      <w:r>
        <w:rPr>
          <w:b/>
          <w:color w:val="1F3D7A"/>
        </w:rPr>
        <w:t>J. Threat Modeling</w:t>
      </w:r>
    </w:p>
    <w:p w14:paraId="72C53CFC" w14:textId="07C47C03" w:rsidR="0083172C" w:rsidRDefault="00000000">
      <w:r>
        <w:rPr>
          <w:i/>
          <w:sz w:val="18"/>
        </w:rPr>
        <w:t xml:space="preserve">Skala Kemungkinan &amp; Dampak: 1=Rendah, 2=Sedang, 3=Tinggi. Setiap baris memiliki bukti yang </w:t>
      </w:r>
      <w:proofErr w:type="spellStart"/>
      <w:r>
        <w:rPr>
          <w:i/>
          <w:sz w:val="18"/>
        </w:rPr>
        <w:t>dapat</w:t>
      </w:r>
      <w:proofErr w:type="spellEnd"/>
      <w:r>
        <w:rPr>
          <w:i/>
          <w:sz w:val="18"/>
        </w:rPr>
        <w:t xml:space="preserve"> </w:t>
      </w:r>
      <w:proofErr w:type="spellStart"/>
      <w:r>
        <w:rPr>
          <w:i/>
          <w:sz w:val="18"/>
        </w:rPr>
        <w:t>dirujuk</w:t>
      </w:r>
      <w:proofErr w:type="spellEnd"/>
      <w:r>
        <w:rPr>
          <w:i/>
          <w:sz w:val="18"/>
        </w:rPr>
        <w:t xml:space="preserve"> </w:t>
      </w:r>
      <w:proofErr w:type="spellStart"/>
      <w:r>
        <w:rPr>
          <w:i/>
          <w:sz w:val="18"/>
        </w:rPr>
        <w:t>ke</w:t>
      </w:r>
      <w:proofErr w:type="spellEnd"/>
      <w:r>
        <w:rPr>
          <w:i/>
          <w:sz w:val="18"/>
        </w:rPr>
        <w:t xml:space="preserve"> Evidence</w:t>
      </w:r>
      <w:r w:rsidR="00D50073">
        <w:rPr>
          <w:i/>
          <w:sz w:val="18"/>
        </w:rPr>
        <w:t>.</w:t>
      </w:r>
    </w:p>
    <w:tbl>
      <w:tblPr>
        <w:tblStyle w:val="TableGrid"/>
        <w:tblW w:w="0" w:type="auto"/>
        <w:jc w:val="center"/>
        <w:tblLook w:val="04A0" w:firstRow="1" w:lastRow="0" w:firstColumn="1" w:lastColumn="0" w:noHBand="0" w:noVBand="1"/>
      </w:tblPr>
      <w:tblGrid>
        <w:gridCol w:w="454"/>
        <w:gridCol w:w="1814"/>
        <w:gridCol w:w="1134"/>
        <w:gridCol w:w="2551"/>
        <w:gridCol w:w="856"/>
        <w:gridCol w:w="803"/>
        <w:gridCol w:w="850"/>
        <w:gridCol w:w="1134"/>
      </w:tblGrid>
      <w:tr w:rsidR="0083172C" w14:paraId="757A95AF" w14:textId="77777777">
        <w:trPr>
          <w:jc w:val="center"/>
        </w:trPr>
        <w:tc>
          <w:tcPr>
            <w:tcW w:w="45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13C18197" w14:textId="77777777" w:rsidR="0083172C" w:rsidRDefault="00000000">
            <w:pPr>
              <w:jc w:val="center"/>
            </w:pPr>
            <w:r>
              <w:rPr>
                <w:b/>
                <w:color w:val="FFFFFF"/>
                <w:sz w:val="16"/>
              </w:rPr>
              <w:t>No</w:t>
            </w:r>
          </w:p>
        </w:tc>
        <w:tc>
          <w:tcPr>
            <w:tcW w:w="181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01954305" w14:textId="77777777" w:rsidR="0083172C" w:rsidRDefault="00000000">
            <w:pPr>
              <w:jc w:val="center"/>
            </w:pPr>
            <w:r>
              <w:rPr>
                <w:b/>
                <w:color w:val="FFFFFF"/>
                <w:sz w:val="16"/>
              </w:rPr>
              <w:t>Aset</w:t>
            </w:r>
          </w:p>
        </w:tc>
        <w:tc>
          <w:tcPr>
            <w:tcW w:w="113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638BD07" w14:textId="77777777" w:rsidR="0083172C" w:rsidRDefault="00000000">
            <w:pPr>
              <w:jc w:val="center"/>
            </w:pPr>
            <w:r>
              <w:rPr>
                <w:b/>
                <w:color w:val="FFFFFF"/>
                <w:sz w:val="16"/>
              </w:rPr>
              <w:t>Nilai Aset</w:t>
            </w:r>
          </w:p>
        </w:tc>
        <w:tc>
          <w:tcPr>
            <w:tcW w:w="2551"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9B8A7CF" w14:textId="77777777" w:rsidR="0083172C" w:rsidRDefault="00000000">
            <w:pPr>
              <w:jc w:val="center"/>
            </w:pPr>
            <w:r>
              <w:rPr>
                <w:b/>
                <w:color w:val="FFFFFF"/>
                <w:sz w:val="16"/>
              </w:rPr>
              <w:t>Ancaman Relevan</w:t>
            </w:r>
          </w:p>
        </w:tc>
        <w:tc>
          <w:tcPr>
            <w:tcW w:w="73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1C0A9594" w14:textId="77777777" w:rsidR="0083172C" w:rsidRDefault="00000000">
            <w:pPr>
              <w:jc w:val="center"/>
            </w:pPr>
            <w:r>
              <w:rPr>
                <w:b/>
                <w:color w:val="FFFFFF"/>
                <w:sz w:val="16"/>
              </w:rPr>
              <w:t>Kemung-kinan</w:t>
            </w:r>
          </w:p>
        </w:tc>
        <w:tc>
          <w:tcPr>
            <w:tcW w:w="680"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D191F63" w14:textId="77777777" w:rsidR="0083172C" w:rsidRDefault="00000000">
            <w:pPr>
              <w:jc w:val="center"/>
            </w:pPr>
            <w:r>
              <w:rPr>
                <w:b/>
                <w:color w:val="FFFFFF"/>
                <w:sz w:val="16"/>
              </w:rPr>
              <w:t>Dampak</w:t>
            </w:r>
          </w:p>
        </w:tc>
        <w:tc>
          <w:tcPr>
            <w:tcW w:w="850"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27D603E4" w14:textId="77777777" w:rsidR="0083172C" w:rsidRDefault="00000000">
            <w:pPr>
              <w:jc w:val="center"/>
            </w:pPr>
            <w:r>
              <w:rPr>
                <w:b/>
                <w:color w:val="FFFFFF"/>
                <w:sz w:val="16"/>
              </w:rPr>
              <w:t>Prioritas</w:t>
            </w:r>
          </w:p>
        </w:tc>
        <w:tc>
          <w:tcPr>
            <w:tcW w:w="113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85FFD05" w14:textId="77777777" w:rsidR="0083172C" w:rsidRDefault="00000000">
            <w:pPr>
              <w:jc w:val="center"/>
            </w:pPr>
            <w:r>
              <w:rPr>
                <w:b/>
                <w:color w:val="FFFFFF"/>
                <w:sz w:val="16"/>
              </w:rPr>
              <w:t>Evidence</w:t>
            </w:r>
          </w:p>
        </w:tc>
      </w:tr>
      <w:tr w:rsidR="0083172C" w14:paraId="5AE5819D"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ACD57DA" w14:textId="77777777" w:rsidR="0083172C" w:rsidRDefault="00000000">
            <w:r>
              <w:rPr>
                <w:b/>
                <w:sz w:val="16"/>
              </w:rPr>
              <w:t>1</w:t>
            </w:r>
          </w:p>
        </w:tc>
        <w:tc>
          <w:tcPr>
            <w:tcW w:w="181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2B03B02" w14:textId="77777777" w:rsidR="0083172C" w:rsidRDefault="00000000">
            <w:r>
              <w:rPr>
                <w:sz w:val="16"/>
              </w:rPr>
              <w:t>Cookie XSRF-TOKEN (tanpa HttpOnly)</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DD49C76" w14:textId="77777777" w:rsidR="0083172C" w:rsidRDefault="00000000">
            <w:r>
              <w:rPr>
                <w:sz w:val="16"/>
              </w:rPr>
              <w:t>Tinggi</w:t>
            </w:r>
          </w:p>
        </w:tc>
        <w:tc>
          <w:tcPr>
            <w:tcW w:w="255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0832173" w14:textId="77777777" w:rsidR="0083172C" w:rsidRDefault="00000000">
            <w:r>
              <w:rPr>
                <w:sz w:val="16"/>
              </w:rPr>
              <w:t>Pencurian CSRF token via JavaScript (XSS + CSRF chain)</w:t>
            </w:r>
          </w:p>
        </w:tc>
        <w:tc>
          <w:tcPr>
            <w:tcW w:w="73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1A716A9" w14:textId="77777777" w:rsidR="0083172C" w:rsidRDefault="00000000">
            <w:r>
              <w:rPr>
                <w:sz w:val="16"/>
              </w:rPr>
              <w:t>2</w:t>
            </w:r>
          </w:p>
        </w:tc>
        <w:tc>
          <w:tcPr>
            <w:tcW w:w="68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21D4217" w14:textId="77777777" w:rsidR="0083172C" w:rsidRDefault="00000000">
            <w:r>
              <w:rPr>
                <w:sz w:val="16"/>
              </w:rPr>
              <w:t>3</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77D2707" w14:textId="77777777" w:rsidR="0083172C" w:rsidRDefault="00000000">
            <w:r>
              <w:rPr>
                <w:sz w:val="16"/>
              </w:rPr>
              <w:t>Tinggi</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74EF3A2" w14:textId="77777777" w:rsidR="0083172C" w:rsidRDefault="00000000">
            <w:r>
              <w:rPr>
                <w:sz w:val="16"/>
              </w:rPr>
              <w:t>E-01</w:t>
            </w:r>
          </w:p>
        </w:tc>
      </w:tr>
      <w:tr w:rsidR="0083172C" w14:paraId="768590CF"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1AA563A" w14:textId="77777777" w:rsidR="0083172C" w:rsidRDefault="00000000">
            <w:r>
              <w:rPr>
                <w:b/>
                <w:sz w:val="16"/>
              </w:rPr>
              <w:t>2</w:t>
            </w:r>
          </w:p>
        </w:tc>
        <w:tc>
          <w:tcPr>
            <w:tcW w:w="181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EBAC203" w14:textId="77777777" w:rsidR="0083172C" w:rsidRDefault="00000000">
            <w:r>
              <w:rPr>
                <w:sz w:val="16"/>
              </w:rPr>
              <w:t>Versi PHP terekspos (PHP/8.5.11)</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DB1F038" w14:textId="77777777" w:rsidR="0083172C" w:rsidRDefault="00000000">
            <w:r>
              <w:rPr>
                <w:sz w:val="16"/>
              </w:rPr>
              <w:t>Sedang</w:t>
            </w:r>
          </w:p>
        </w:tc>
        <w:tc>
          <w:tcPr>
            <w:tcW w:w="255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E594305" w14:textId="77777777" w:rsidR="0083172C" w:rsidRDefault="00000000">
            <w:r>
              <w:rPr>
                <w:sz w:val="16"/>
              </w:rPr>
              <w:t>Eksploitasi CVE pada versi PHP yang diketahui spesifik</w:t>
            </w:r>
          </w:p>
        </w:tc>
        <w:tc>
          <w:tcPr>
            <w:tcW w:w="73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16D1D3D" w14:textId="77777777" w:rsidR="0083172C" w:rsidRDefault="00000000">
            <w:r>
              <w:rPr>
                <w:sz w:val="16"/>
              </w:rPr>
              <w:t>2</w:t>
            </w:r>
          </w:p>
        </w:tc>
        <w:tc>
          <w:tcPr>
            <w:tcW w:w="68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20781E8" w14:textId="77777777" w:rsidR="0083172C" w:rsidRDefault="00000000">
            <w:r>
              <w:rPr>
                <w:sz w:val="16"/>
              </w:rPr>
              <w:t>3</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50F6577" w14:textId="77777777" w:rsidR="0083172C" w:rsidRDefault="00000000">
            <w:r>
              <w:rPr>
                <w:sz w:val="16"/>
              </w:rPr>
              <w:t>Tinggi</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AB46B4E" w14:textId="77777777" w:rsidR="0083172C" w:rsidRDefault="00000000">
            <w:r>
              <w:rPr>
                <w:sz w:val="16"/>
              </w:rPr>
              <w:t>E-01, E-03</w:t>
            </w:r>
          </w:p>
        </w:tc>
      </w:tr>
      <w:tr w:rsidR="0083172C" w14:paraId="1BFC0AF5"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D11509A" w14:textId="77777777" w:rsidR="0083172C" w:rsidRDefault="00000000">
            <w:r>
              <w:rPr>
                <w:b/>
                <w:sz w:val="16"/>
              </w:rPr>
              <w:t>3</w:t>
            </w:r>
          </w:p>
        </w:tc>
        <w:tc>
          <w:tcPr>
            <w:tcW w:w="181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C4E2A72" w14:textId="77777777" w:rsidR="0083172C" w:rsidRDefault="00000000">
            <w:r>
              <w:rPr>
                <w:sz w:val="16"/>
              </w:rPr>
              <w:t>Mekanisme autentikasi/login</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DBF0CAF" w14:textId="77777777" w:rsidR="0083172C" w:rsidRDefault="00000000">
            <w:r>
              <w:rPr>
                <w:sz w:val="16"/>
              </w:rPr>
              <w:t>Tinggi</w:t>
            </w:r>
          </w:p>
        </w:tc>
        <w:tc>
          <w:tcPr>
            <w:tcW w:w="255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5569B66" w14:textId="77777777" w:rsidR="0083172C" w:rsidRDefault="00000000">
            <w:r>
              <w:rPr>
                <w:sz w:val="16"/>
              </w:rPr>
              <w:t>Brute force credential / credential stuffing (rate limiting belum diuji)</w:t>
            </w:r>
          </w:p>
        </w:tc>
        <w:tc>
          <w:tcPr>
            <w:tcW w:w="73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6945B6B" w14:textId="77777777" w:rsidR="0083172C" w:rsidRDefault="00000000">
            <w:r>
              <w:rPr>
                <w:sz w:val="16"/>
              </w:rPr>
              <w:t>2</w:t>
            </w:r>
          </w:p>
        </w:tc>
        <w:tc>
          <w:tcPr>
            <w:tcW w:w="68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483D6AA" w14:textId="77777777" w:rsidR="0083172C" w:rsidRDefault="00000000">
            <w:r>
              <w:rPr>
                <w:sz w:val="16"/>
              </w:rPr>
              <w:t>3</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0CEF37A" w14:textId="77777777" w:rsidR="0083172C" w:rsidRDefault="00000000">
            <w:r>
              <w:rPr>
                <w:sz w:val="16"/>
              </w:rPr>
              <w:t>Tinggi</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E5F603F" w14:textId="77777777" w:rsidR="0083172C" w:rsidRDefault="00000000">
            <w:r>
              <w:rPr>
                <w:sz w:val="16"/>
              </w:rPr>
              <w:t>E-01 (session aktif)</w:t>
            </w:r>
          </w:p>
        </w:tc>
      </w:tr>
      <w:tr w:rsidR="0083172C" w14:paraId="7910F7EB"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2F3D2A14" w14:textId="77777777" w:rsidR="0083172C" w:rsidRDefault="00000000">
            <w:r>
              <w:rPr>
                <w:b/>
                <w:sz w:val="16"/>
              </w:rPr>
              <w:t>4</w:t>
            </w:r>
          </w:p>
        </w:tc>
        <w:tc>
          <w:tcPr>
            <w:tcW w:w="181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8840945" w14:textId="77777777" w:rsidR="0083172C" w:rsidRDefault="00000000">
            <w:r>
              <w:rPr>
                <w:sz w:val="16"/>
              </w:rPr>
              <w:t>Tidak ada header Content-Security-Policy</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C648B42" w14:textId="77777777" w:rsidR="0083172C" w:rsidRDefault="00000000">
            <w:r>
              <w:rPr>
                <w:sz w:val="16"/>
              </w:rPr>
              <w:t>Sedang</w:t>
            </w:r>
          </w:p>
        </w:tc>
        <w:tc>
          <w:tcPr>
            <w:tcW w:w="255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83F5219" w14:textId="77777777" w:rsidR="0083172C" w:rsidRDefault="00000000">
            <w:r>
              <w:rPr>
                <w:sz w:val="16"/>
              </w:rPr>
              <w:t>XSS stored/reflected - tidak ada pembatasan sumber skrip</w:t>
            </w:r>
          </w:p>
        </w:tc>
        <w:tc>
          <w:tcPr>
            <w:tcW w:w="73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03D4ADE" w14:textId="77777777" w:rsidR="0083172C" w:rsidRDefault="00000000">
            <w:r>
              <w:rPr>
                <w:sz w:val="16"/>
              </w:rPr>
              <w:t>2</w:t>
            </w:r>
          </w:p>
        </w:tc>
        <w:tc>
          <w:tcPr>
            <w:tcW w:w="68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A6E12EB" w14:textId="77777777" w:rsidR="0083172C" w:rsidRDefault="00000000">
            <w:r>
              <w:rPr>
                <w:sz w:val="16"/>
              </w:rPr>
              <w:t>2</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BD8AD44" w14:textId="77777777" w:rsidR="0083172C" w:rsidRDefault="00000000">
            <w:r>
              <w:rPr>
                <w:sz w:val="16"/>
              </w:rPr>
              <w:t>Sedang</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27BF91F" w14:textId="77777777" w:rsidR="0083172C" w:rsidRDefault="00000000">
            <w:r>
              <w:rPr>
                <w:sz w:val="16"/>
              </w:rPr>
              <w:t>E-01</w:t>
            </w:r>
          </w:p>
        </w:tc>
      </w:tr>
      <w:tr w:rsidR="0083172C" w14:paraId="46A35723"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1B03F486" w14:textId="77777777" w:rsidR="0083172C" w:rsidRDefault="00000000">
            <w:r>
              <w:rPr>
                <w:b/>
                <w:sz w:val="16"/>
              </w:rPr>
              <w:t>5</w:t>
            </w:r>
          </w:p>
        </w:tc>
        <w:tc>
          <w:tcPr>
            <w:tcW w:w="181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1C87FCA" w14:textId="77777777" w:rsidR="0083172C" w:rsidRDefault="00000000">
            <w:r>
              <w:rPr>
                <w:sz w:val="16"/>
              </w:rPr>
              <w:t>Tidak ada header X-Frame-Options</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3DB2A53" w14:textId="77777777" w:rsidR="0083172C" w:rsidRDefault="00000000">
            <w:r>
              <w:rPr>
                <w:sz w:val="16"/>
              </w:rPr>
              <w:t>Sedang</w:t>
            </w:r>
          </w:p>
        </w:tc>
        <w:tc>
          <w:tcPr>
            <w:tcW w:w="255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9F35FA4" w14:textId="77777777" w:rsidR="0083172C" w:rsidRDefault="00000000">
            <w:r>
              <w:rPr>
                <w:sz w:val="16"/>
              </w:rPr>
              <w:t>Clickjacking - halaman dapat di-embed dalam iframe pihak lain</w:t>
            </w:r>
          </w:p>
        </w:tc>
        <w:tc>
          <w:tcPr>
            <w:tcW w:w="73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8A8C480" w14:textId="77777777" w:rsidR="0083172C" w:rsidRDefault="00000000">
            <w:r>
              <w:rPr>
                <w:sz w:val="16"/>
              </w:rPr>
              <w:t>2</w:t>
            </w:r>
          </w:p>
        </w:tc>
        <w:tc>
          <w:tcPr>
            <w:tcW w:w="68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D873A58" w14:textId="77777777" w:rsidR="0083172C" w:rsidRDefault="00000000">
            <w:r>
              <w:rPr>
                <w:sz w:val="16"/>
              </w:rPr>
              <w:t>2</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7D61EBB" w14:textId="77777777" w:rsidR="0083172C" w:rsidRDefault="00000000">
            <w:r>
              <w:rPr>
                <w:sz w:val="16"/>
              </w:rPr>
              <w:t>Sedang</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C65C0D3" w14:textId="77777777" w:rsidR="0083172C" w:rsidRDefault="00000000">
            <w:r>
              <w:rPr>
                <w:sz w:val="16"/>
              </w:rPr>
              <w:t>E-01</w:t>
            </w:r>
          </w:p>
        </w:tc>
      </w:tr>
      <w:tr w:rsidR="0083172C" w14:paraId="12B27C4B"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0352B68E" w14:textId="77777777" w:rsidR="0083172C" w:rsidRDefault="00000000">
            <w:r>
              <w:rPr>
                <w:b/>
                <w:sz w:val="16"/>
              </w:rPr>
              <w:t>6</w:t>
            </w:r>
          </w:p>
        </w:tc>
        <w:tc>
          <w:tcPr>
            <w:tcW w:w="181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7321B16" w14:textId="77777777" w:rsidR="0083172C" w:rsidRDefault="00000000">
            <w:r>
              <w:rPr>
                <w:sz w:val="16"/>
              </w:rPr>
              <w:t>Framework PHP/Laravel (terindikasi)</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845E8FE" w14:textId="77777777" w:rsidR="0083172C" w:rsidRDefault="00000000">
            <w:r>
              <w:rPr>
                <w:sz w:val="16"/>
              </w:rPr>
              <w:t>Sedang</w:t>
            </w:r>
          </w:p>
        </w:tc>
        <w:tc>
          <w:tcPr>
            <w:tcW w:w="255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D084C7D" w14:textId="77777777" w:rsidR="0083172C" w:rsidRDefault="00000000">
            <w:r>
              <w:rPr>
                <w:sz w:val="16"/>
              </w:rPr>
              <w:t>Debug mode aktif / route enumeration / mass assignment</w:t>
            </w:r>
          </w:p>
        </w:tc>
        <w:tc>
          <w:tcPr>
            <w:tcW w:w="73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26B26C3" w14:textId="77777777" w:rsidR="0083172C" w:rsidRDefault="00000000">
            <w:r>
              <w:rPr>
                <w:sz w:val="16"/>
              </w:rPr>
              <w:t>1</w:t>
            </w:r>
          </w:p>
        </w:tc>
        <w:tc>
          <w:tcPr>
            <w:tcW w:w="68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3BAC807" w14:textId="77777777" w:rsidR="0083172C" w:rsidRDefault="00000000">
            <w:r>
              <w:rPr>
                <w:sz w:val="16"/>
              </w:rPr>
              <w:t>3</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F988F6E" w14:textId="77777777" w:rsidR="0083172C" w:rsidRDefault="00000000">
            <w:r>
              <w:rPr>
                <w:sz w:val="16"/>
              </w:rPr>
              <w:t>Sedang</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AC35576" w14:textId="77777777" w:rsidR="0083172C" w:rsidRDefault="00000000">
            <w:r>
              <w:rPr>
                <w:sz w:val="16"/>
              </w:rPr>
              <w:t>E-01, E-05.1</w:t>
            </w:r>
          </w:p>
        </w:tc>
      </w:tr>
      <w:tr w:rsidR="0083172C" w14:paraId="1A748009"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456F65A" w14:textId="77777777" w:rsidR="0083172C" w:rsidRDefault="00000000">
            <w:r>
              <w:rPr>
                <w:b/>
                <w:sz w:val="16"/>
              </w:rPr>
              <w:t>7</w:t>
            </w:r>
          </w:p>
        </w:tc>
        <w:tc>
          <w:tcPr>
            <w:tcW w:w="181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735C1DE" w14:textId="77777777" w:rsidR="0083172C" w:rsidRDefault="00000000">
            <w:r>
              <w:rPr>
                <w:sz w:val="16"/>
              </w:rPr>
              <w:t>robots.txt kosong (Disallow kosong)</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45B666B" w14:textId="77777777" w:rsidR="0083172C" w:rsidRDefault="00000000">
            <w:r>
              <w:rPr>
                <w:sz w:val="16"/>
              </w:rPr>
              <w:t>Rendah</w:t>
            </w:r>
          </w:p>
        </w:tc>
        <w:tc>
          <w:tcPr>
            <w:tcW w:w="255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17511FB" w14:textId="77777777" w:rsidR="0083172C" w:rsidRDefault="00000000">
            <w:r>
              <w:rPr>
                <w:sz w:val="16"/>
              </w:rPr>
              <w:t>Tidak ada pembatasan direktori - semua path dapat dicoba attacker</w:t>
            </w:r>
          </w:p>
        </w:tc>
        <w:tc>
          <w:tcPr>
            <w:tcW w:w="73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33F8E5F" w14:textId="77777777" w:rsidR="0083172C" w:rsidRDefault="00000000">
            <w:r>
              <w:rPr>
                <w:sz w:val="16"/>
              </w:rPr>
              <w:t>1</w:t>
            </w:r>
          </w:p>
        </w:tc>
        <w:tc>
          <w:tcPr>
            <w:tcW w:w="68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845913A" w14:textId="77777777" w:rsidR="0083172C" w:rsidRDefault="00000000">
            <w:r>
              <w:rPr>
                <w:sz w:val="16"/>
              </w:rPr>
              <w:t>2</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FE1392E" w14:textId="77777777" w:rsidR="0083172C" w:rsidRDefault="00000000">
            <w:r>
              <w:rPr>
                <w:sz w:val="16"/>
              </w:rPr>
              <w:t>Rendah</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E5B951D" w14:textId="77777777" w:rsidR="0083172C" w:rsidRDefault="00000000">
            <w:r>
              <w:rPr>
                <w:sz w:val="16"/>
              </w:rPr>
              <w:t>E-04</w:t>
            </w:r>
          </w:p>
        </w:tc>
      </w:tr>
      <w:tr w:rsidR="0083172C" w14:paraId="7C89A1DC"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02608E8C" w14:textId="77777777" w:rsidR="0083172C" w:rsidRDefault="00000000">
            <w:r>
              <w:rPr>
                <w:b/>
                <w:sz w:val="16"/>
              </w:rPr>
              <w:t>8</w:t>
            </w:r>
          </w:p>
        </w:tc>
        <w:tc>
          <w:tcPr>
            <w:tcW w:w="181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D4949F4" w14:textId="77777777" w:rsidR="0083172C" w:rsidRDefault="00000000">
            <w:r>
              <w:rPr>
                <w:sz w:val="16"/>
              </w:rPr>
              <w:t>LiteSpeed Web Server (versi tak terekspos)</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FA6FF38" w14:textId="77777777" w:rsidR="0083172C" w:rsidRDefault="00000000">
            <w:r>
              <w:rPr>
                <w:sz w:val="16"/>
              </w:rPr>
              <w:t>Rendah</w:t>
            </w:r>
          </w:p>
        </w:tc>
        <w:tc>
          <w:tcPr>
            <w:tcW w:w="255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499CF34" w14:textId="77777777" w:rsidR="0083172C" w:rsidRDefault="00000000">
            <w:r>
              <w:rPr>
                <w:sz w:val="16"/>
              </w:rPr>
              <w:t>Kerentanan LiteSpeed belum dapat dikuantifikasi karena versi tidak diketahui</w:t>
            </w:r>
          </w:p>
        </w:tc>
        <w:tc>
          <w:tcPr>
            <w:tcW w:w="73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BAEB8C8" w14:textId="77777777" w:rsidR="0083172C" w:rsidRDefault="00000000">
            <w:r>
              <w:rPr>
                <w:sz w:val="16"/>
              </w:rPr>
              <w:t>1</w:t>
            </w:r>
          </w:p>
        </w:tc>
        <w:tc>
          <w:tcPr>
            <w:tcW w:w="68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8F3C805" w14:textId="77777777" w:rsidR="0083172C" w:rsidRDefault="00000000">
            <w:r>
              <w:rPr>
                <w:sz w:val="16"/>
              </w:rPr>
              <w:t>2</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B4D28EE" w14:textId="77777777" w:rsidR="0083172C" w:rsidRDefault="00000000">
            <w:r>
              <w:rPr>
                <w:sz w:val="16"/>
              </w:rPr>
              <w:t>Rendah</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A280661" w14:textId="77777777" w:rsidR="0083172C" w:rsidRDefault="00000000">
            <w:r>
              <w:rPr>
                <w:sz w:val="16"/>
              </w:rPr>
              <w:t>E-01</w:t>
            </w:r>
          </w:p>
        </w:tc>
      </w:tr>
    </w:tbl>
    <w:p w14:paraId="4D7BE13C" w14:textId="77777777" w:rsidR="0083172C" w:rsidRDefault="00000000">
      <w:pPr>
        <w:pBdr>
          <w:bottom w:val="single" w:sz="6" w:space="1" w:color="2B5BA8"/>
        </w:pBdr>
        <w:spacing w:before="200" w:after="60"/>
      </w:pPr>
      <w:r>
        <w:rPr>
          <w:b/>
          <w:color w:val="1F3D7A"/>
        </w:rPr>
        <w:lastRenderedPageBreak/>
        <w:t>K. Justifikasi Prioritas</w:t>
      </w:r>
    </w:p>
    <w:tbl>
      <w:tblPr>
        <w:tblStyle w:val="TableGrid"/>
        <w:tblW w:w="0" w:type="auto"/>
        <w:jc w:val="center"/>
        <w:tblLook w:val="04A0" w:firstRow="1" w:lastRow="0" w:firstColumn="1" w:lastColumn="0" w:noHBand="0" w:noVBand="1"/>
      </w:tblPr>
      <w:tblGrid>
        <w:gridCol w:w="1134"/>
        <w:gridCol w:w="2268"/>
        <w:gridCol w:w="5102"/>
        <w:gridCol w:w="1048"/>
      </w:tblGrid>
      <w:tr w:rsidR="0083172C" w14:paraId="018214A3" w14:textId="77777777">
        <w:trPr>
          <w:jc w:val="center"/>
        </w:trPr>
        <w:tc>
          <w:tcPr>
            <w:tcW w:w="113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247C9E27" w14:textId="77777777" w:rsidR="0083172C" w:rsidRDefault="00000000">
            <w:pPr>
              <w:jc w:val="center"/>
            </w:pPr>
            <w:r>
              <w:rPr>
                <w:b/>
                <w:color w:val="FFFFFF"/>
                <w:sz w:val="17"/>
              </w:rPr>
              <w:t>Prioritas</w:t>
            </w:r>
          </w:p>
        </w:tc>
        <w:tc>
          <w:tcPr>
            <w:tcW w:w="2268"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BCC1276" w14:textId="77777777" w:rsidR="0083172C" w:rsidRDefault="00000000">
            <w:pPr>
              <w:jc w:val="center"/>
            </w:pPr>
            <w:r>
              <w:rPr>
                <w:b/>
                <w:color w:val="FFFFFF"/>
                <w:sz w:val="17"/>
              </w:rPr>
              <w:t>Aset/Ancaman</w:t>
            </w:r>
          </w:p>
        </w:tc>
        <w:tc>
          <w:tcPr>
            <w:tcW w:w="5102"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3EED1FF8" w14:textId="77777777" w:rsidR="0083172C" w:rsidRDefault="00000000">
            <w:pPr>
              <w:jc w:val="center"/>
            </w:pPr>
            <w:r>
              <w:rPr>
                <w:b/>
                <w:color w:val="FFFFFF"/>
                <w:sz w:val="17"/>
              </w:rPr>
              <w:t>Alasan Teknis</w:t>
            </w:r>
          </w:p>
        </w:tc>
        <w:tc>
          <w:tcPr>
            <w:tcW w:w="850"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29F04489" w14:textId="77777777" w:rsidR="0083172C" w:rsidRDefault="00000000">
            <w:pPr>
              <w:jc w:val="center"/>
            </w:pPr>
            <w:r>
              <w:rPr>
                <w:b/>
                <w:color w:val="FFFFFF"/>
                <w:sz w:val="17"/>
              </w:rPr>
              <w:t>Bukti Pendukung</w:t>
            </w:r>
          </w:p>
        </w:tc>
      </w:tr>
      <w:tr w:rsidR="0083172C" w14:paraId="3FDAD3CE" w14:textId="77777777">
        <w:trPr>
          <w:jc w:val="center"/>
        </w:trPr>
        <w:tc>
          <w:tcPr>
            <w:tcW w:w="113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65E7506" w14:textId="77777777" w:rsidR="0083172C" w:rsidRDefault="00000000">
            <w:r>
              <w:rPr>
                <w:b/>
                <w:sz w:val="17"/>
              </w:rPr>
              <w:t>Tinggi</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0BC4FC8" w14:textId="77777777" w:rsidR="0083172C" w:rsidRDefault="00000000">
            <w:r>
              <w:rPr>
                <w:sz w:val="17"/>
              </w:rPr>
              <w:t>Cookie XSRF-TOKEN - XSS + CSRF Token Theft</w:t>
            </w:r>
          </w:p>
        </w:tc>
        <w:tc>
          <w:tcPr>
            <w:tcW w:w="5102"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34D808C" w14:textId="77777777" w:rsidR="0083172C" w:rsidRDefault="00000000">
            <w:r>
              <w:rPr>
                <w:sz w:val="17"/>
              </w:rPr>
              <w:t>Cookie CSRF token yang dapat dibaca JavaScript (tidak ada HttpOnly) membuka jalur pencurian token. Kondisi sudah terkonfirmasi dari evidence, tidak memerlukan asumsi tambahan.</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F497357" w14:textId="77777777" w:rsidR="0083172C" w:rsidRDefault="00000000">
            <w:r>
              <w:rPr>
                <w:sz w:val="17"/>
              </w:rPr>
              <w:t>E-01</w:t>
            </w:r>
          </w:p>
        </w:tc>
      </w:tr>
      <w:tr w:rsidR="0083172C" w14:paraId="7E949444" w14:textId="77777777">
        <w:trPr>
          <w:jc w:val="center"/>
        </w:trPr>
        <w:tc>
          <w:tcPr>
            <w:tcW w:w="113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48FC61C6" w14:textId="77777777" w:rsidR="0083172C" w:rsidRDefault="00000000">
            <w:r>
              <w:rPr>
                <w:b/>
                <w:sz w:val="17"/>
              </w:rPr>
              <w:t>Tinggi</w:t>
            </w:r>
          </w:p>
        </w:tc>
        <w:tc>
          <w:tcPr>
            <w:tcW w:w="226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53FBDE7" w14:textId="77777777" w:rsidR="0083172C" w:rsidRDefault="00000000">
            <w:r>
              <w:rPr>
                <w:sz w:val="17"/>
              </w:rPr>
              <w:t>PHP/8.5.11 terekspos - CVE Exploitation</w:t>
            </w:r>
          </w:p>
        </w:tc>
        <w:tc>
          <w:tcPr>
            <w:tcW w:w="5102"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964F9A5" w14:textId="77777777" w:rsidR="0083172C" w:rsidRDefault="00000000">
            <w:r>
              <w:rPr>
                <w:sz w:val="17"/>
              </w:rPr>
              <w:t>Versi spesifik PHP terekspos di header X-Powered-By. Attacker dapat langsung mencari CVE di NVD. Informasi ini konkret dan actionable.</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1CA07A8" w14:textId="77777777" w:rsidR="0083172C" w:rsidRDefault="00000000">
            <w:r>
              <w:rPr>
                <w:sz w:val="17"/>
              </w:rPr>
              <w:t>E-01, E-03</w:t>
            </w:r>
          </w:p>
        </w:tc>
      </w:tr>
      <w:tr w:rsidR="0083172C" w14:paraId="7FF9C1F0" w14:textId="77777777">
        <w:trPr>
          <w:jc w:val="center"/>
        </w:trPr>
        <w:tc>
          <w:tcPr>
            <w:tcW w:w="113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2508E58C" w14:textId="77777777" w:rsidR="0083172C" w:rsidRDefault="00000000">
            <w:r>
              <w:rPr>
                <w:b/>
                <w:sz w:val="17"/>
              </w:rPr>
              <w:t>Tinggi</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15AF49D" w14:textId="77777777" w:rsidR="0083172C" w:rsidRDefault="00000000">
            <w:r>
              <w:rPr>
                <w:sz w:val="17"/>
              </w:rPr>
              <w:t>Login/Autentikasi - Brute Force</w:t>
            </w:r>
          </w:p>
        </w:tc>
        <w:tc>
          <w:tcPr>
            <w:tcW w:w="5102"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967132F" w14:textId="77777777" w:rsidR="0083172C" w:rsidRDefault="00000000">
            <w:r>
              <w:rPr>
                <w:sz w:val="17"/>
              </w:rPr>
              <w:t>Session cookie aktif mengindikasikan ada mekanisme login. Belum ada bukti rate limiting. Perlu diuji pada pertemuan berikutnya.</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257DE5A" w14:textId="77777777" w:rsidR="0083172C" w:rsidRDefault="00000000">
            <w:r>
              <w:rPr>
                <w:sz w:val="17"/>
              </w:rPr>
              <w:t>E-01</w:t>
            </w:r>
          </w:p>
        </w:tc>
      </w:tr>
      <w:tr w:rsidR="0083172C" w14:paraId="2ACD7974" w14:textId="77777777">
        <w:trPr>
          <w:jc w:val="center"/>
        </w:trPr>
        <w:tc>
          <w:tcPr>
            <w:tcW w:w="113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2B920A94" w14:textId="77777777" w:rsidR="0083172C" w:rsidRDefault="00000000">
            <w:r>
              <w:rPr>
                <w:b/>
                <w:sz w:val="17"/>
              </w:rPr>
              <w:t>Sedang</w:t>
            </w:r>
          </w:p>
        </w:tc>
        <w:tc>
          <w:tcPr>
            <w:tcW w:w="226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CAC9A06" w14:textId="77777777" w:rsidR="0083172C" w:rsidRDefault="00000000">
            <w:r>
              <w:rPr>
                <w:sz w:val="17"/>
              </w:rPr>
              <w:t>Tidak ada CSP - XSS</w:t>
            </w:r>
          </w:p>
        </w:tc>
        <w:tc>
          <w:tcPr>
            <w:tcW w:w="5102"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49D8BE2" w14:textId="77777777" w:rsidR="0083172C" w:rsidRDefault="00000000">
            <w:r>
              <w:rPr>
                <w:sz w:val="17"/>
              </w:rPr>
              <w:t>Tanpa Content-Security-Policy, browser tidak memiliki pembatasan skrip. Meningkatkan dampak jika ada XSS. Perlu dicari celah input dulu.</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B0C1D51" w14:textId="77777777" w:rsidR="0083172C" w:rsidRDefault="00000000">
            <w:r>
              <w:rPr>
                <w:sz w:val="17"/>
              </w:rPr>
              <w:t>E-01</w:t>
            </w:r>
          </w:p>
        </w:tc>
      </w:tr>
      <w:tr w:rsidR="0083172C" w14:paraId="162480F6" w14:textId="77777777">
        <w:trPr>
          <w:jc w:val="center"/>
        </w:trPr>
        <w:tc>
          <w:tcPr>
            <w:tcW w:w="113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27B9267E" w14:textId="77777777" w:rsidR="0083172C" w:rsidRDefault="00000000">
            <w:r>
              <w:rPr>
                <w:b/>
                <w:sz w:val="17"/>
              </w:rPr>
              <w:t>Sedang</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50670F7" w14:textId="77777777" w:rsidR="0083172C" w:rsidRDefault="00000000">
            <w:r>
              <w:rPr>
                <w:sz w:val="17"/>
              </w:rPr>
              <w:t>Tidak ada X-Frame-Options - Clickjacking</w:t>
            </w:r>
          </w:p>
        </w:tc>
        <w:tc>
          <w:tcPr>
            <w:tcW w:w="5102"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3286841" w14:textId="77777777" w:rsidR="0083172C" w:rsidRDefault="00000000">
            <w:r>
              <w:rPr>
                <w:sz w:val="17"/>
              </w:rPr>
              <w:t>Mudah diverifikasi dan dieksploitasi, namun memerlukan interaksi korban. Risiko nyata tapi dampak lebih rendah dari XSS.</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0346C1E" w14:textId="77777777" w:rsidR="0083172C" w:rsidRDefault="00000000">
            <w:r>
              <w:rPr>
                <w:sz w:val="17"/>
              </w:rPr>
              <w:t>E-01</w:t>
            </w:r>
          </w:p>
        </w:tc>
      </w:tr>
      <w:tr w:rsidR="0083172C" w14:paraId="267574AE" w14:textId="77777777">
        <w:trPr>
          <w:jc w:val="center"/>
        </w:trPr>
        <w:tc>
          <w:tcPr>
            <w:tcW w:w="113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11740A7A" w14:textId="77777777" w:rsidR="0083172C" w:rsidRDefault="00000000">
            <w:r>
              <w:rPr>
                <w:b/>
                <w:sz w:val="17"/>
              </w:rPr>
              <w:t>Rendah</w:t>
            </w:r>
          </w:p>
        </w:tc>
        <w:tc>
          <w:tcPr>
            <w:tcW w:w="226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BC2AB23" w14:textId="77777777" w:rsidR="0083172C" w:rsidRDefault="00000000">
            <w:r>
              <w:rPr>
                <w:sz w:val="17"/>
              </w:rPr>
              <w:t>robots.txt kosong</w:t>
            </w:r>
          </w:p>
        </w:tc>
        <w:tc>
          <w:tcPr>
            <w:tcW w:w="5102"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62C15C2" w14:textId="77777777" w:rsidR="0083172C" w:rsidRDefault="00000000">
            <w:r>
              <w:rPr>
                <w:sz w:val="17"/>
              </w:rPr>
              <w:t>Tidak ada info sensitif, tidak ada path yang terekspos secara tidak sengaja. Kontribusi minor ke attack surface.</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44BAE95" w14:textId="77777777" w:rsidR="0083172C" w:rsidRDefault="00000000">
            <w:r>
              <w:rPr>
                <w:sz w:val="17"/>
              </w:rPr>
              <w:t>E-04</w:t>
            </w:r>
          </w:p>
        </w:tc>
      </w:tr>
    </w:tbl>
    <w:p w14:paraId="0309F5EE" w14:textId="77777777" w:rsidR="0083172C" w:rsidRDefault="0083172C"/>
    <w:p w14:paraId="302C6036" w14:textId="77777777" w:rsidR="0083172C" w:rsidRDefault="00000000">
      <w:pPr>
        <w:pBdr>
          <w:bottom w:val="single" w:sz="6" w:space="1" w:color="2B5BA8"/>
        </w:pBdr>
        <w:spacing w:before="200" w:after="60"/>
      </w:pPr>
      <w:r>
        <w:rPr>
          <w:b/>
          <w:color w:val="1F3D7A"/>
        </w:rPr>
        <w:t>L. Rencana Pengujian Berikutnya</w:t>
      </w:r>
    </w:p>
    <w:tbl>
      <w:tblPr>
        <w:tblStyle w:val="TableGrid"/>
        <w:tblW w:w="0" w:type="auto"/>
        <w:jc w:val="center"/>
        <w:tblLook w:val="04A0" w:firstRow="1" w:lastRow="0" w:firstColumn="1" w:lastColumn="0" w:noHBand="0" w:noVBand="1"/>
      </w:tblPr>
      <w:tblGrid>
        <w:gridCol w:w="745"/>
        <w:gridCol w:w="1701"/>
        <w:gridCol w:w="2268"/>
        <w:gridCol w:w="2551"/>
        <w:gridCol w:w="1984"/>
      </w:tblGrid>
      <w:tr w:rsidR="0083172C" w14:paraId="1F3E5698" w14:textId="77777777">
        <w:trPr>
          <w:jc w:val="center"/>
        </w:trPr>
        <w:tc>
          <w:tcPr>
            <w:tcW w:w="680"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3173CCAA" w14:textId="77777777" w:rsidR="0083172C" w:rsidRDefault="00000000">
            <w:pPr>
              <w:jc w:val="center"/>
            </w:pPr>
            <w:r>
              <w:rPr>
                <w:b/>
                <w:color w:val="FFFFFF"/>
                <w:sz w:val="17"/>
              </w:rPr>
              <w:t>Urutan</w:t>
            </w:r>
          </w:p>
        </w:tc>
        <w:tc>
          <w:tcPr>
            <w:tcW w:w="1701"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427F6675" w14:textId="77777777" w:rsidR="0083172C" w:rsidRDefault="00000000">
            <w:pPr>
              <w:jc w:val="center"/>
            </w:pPr>
            <w:r>
              <w:rPr>
                <w:b/>
                <w:color w:val="FFFFFF"/>
                <w:sz w:val="17"/>
              </w:rPr>
              <w:t>Target/Aset</w:t>
            </w:r>
          </w:p>
        </w:tc>
        <w:tc>
          <w:tcPr>
            <w:tcW w:w="2268"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2C8A6208" w14:textId="77777777" w:rsidR="0083172C" w:rsidRDefault="00000000">
            <w:pPr>
              <w:jc w:val="center"/>
            </w:pPr>
            <w:r>
              <w:rPr>
                <w:b/>
                <w:color w:val="FFFFFF"/>
                <w:sz w:val="17"/>
              </w:rPr>
              <w:t>Hipotesis yang Diuji</w:t>
            </w:r>
          </w:p>
        </w:tc>
        <w:tc>
          <w:tcPr>
            <w:tcW w:w="2551"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3DFAA57" w14:textId="77777777" w:rsidR="0083172C" w:rsidRDefault="00000000">
            <w:pPr>
              <w:jc w:val="center"/>
            </w:pPr>
            <w:r>
              <w:rPr>
                <w:b/>
                <w:color w:val="FFFFFF"/>
                <w:sz w:val="17"/>
              </w:rPr>
              <w:t>Metode yang Direncanakan</w:t>
            </w:r>
          </w:p>
        </w:tc>
        <w:tc>
          <w:tcPr>
            <w:tcW w:w="198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4696B8DA" w14:textId="77777777" w:rsidR="0083172C" w:rsidRDefault="00000000">
            <w:pPr>
              <w:jc w:val="center"/>
            </w:pPr>
            <w:r>
              <w:rPr>
                <w:b/>
                <w:color w:val="FFFFFF"/>
                <w:sz w:val="17"/>
              </w:rPr>
              <w:t>Prasyarat/Izin</w:t>
            </w:r>
          </w:p>
        </w:tc>
      </w:tr>
      <w:tr w:rsidR="0083172C" w14:paraId="69C2B4C5"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58CBF10" w14:textId="77777777" w:rsidR="0083172C" w:rsidRDefault="00000000">
            <w:r>
              <w:rPr>
                <w:b/>
                <w:sz w:val="17"/>
              </w:rPr>
              <w:t>1</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38AAB57" w14:textId="77777777" w:rsidR="0083172C" w:rsidRDefault="00000000">
            <w:r>
              <w:rPr>
                <w:sz w:val="17"/>
              </w:rPr>
              <w:t>Cookie XSRF-TOKEN / Form input</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9DC2357" w14:textId="77777777" w:rsidR="0083172C" w:rsidRDefault="00000000">
            <w:r>
              <w:rPr>
                <w:sz w:val="17"/>
              </w:rPr>
              <w:t>Apakah input form rentan XSS? Jika ya, apakah CSRF token dapat dicuri via document.cookie?</w:t>
            </w:r>
          </w:p>
        </w:tc>
        <w:tc>
          <w:tcPr>
            <w:tcW w:w="255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D448875" w14:textId="77777777" w:rsidR="0083172C" w:rsidRDefault="00000000">
            <w:r>
              <w:rPr>
                <w:sz w:val="17"/>
              </w:rPr>
              <w:t>Injeksi payload XSS sederhana di semua form input; baca cookie via JS jika berhasil</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933F820" w14:textId="77777777" w:rsidR="0083172C" w:rsidRDefault="00000000">
            <w:r>
              <w:rPr>
                <w:sz w:val="17"/>
              </w:rPr>
              <w:t>Izin RoE Bagian 4 - diizinkan (input validation &amp; injection)</w:t>
            </w:r>
          </w:p>
        </w:tc>
      </w:tr>
      <w:tr w:rsidR="0083172C" w14:paraId="3A807727"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D9DDEE7" w14:textId="77777777" w:rsidR="0083172C" w:rsidRDefault="00000000">
            <w:r>
              <w:rPr>
                <w:b/>
                <w:sz w:val="17"/>
              </w:rPr>
              <w:t>2</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C7D2EFD" w14:textId="77777777" w:rsidR="0083172C" w:rsidRDefault="00000000">
            <w:r>
              <w:rPr>
                <w:sz w:val="17"/>
              </w:rPr>
              <w:t>PHP/8.5.11 runtime</w:t>
            </w:r>
          </w:p>
        </w:tc>
        <w:tc>
          <w:tcPr>
            <w:tcW w:w="226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9808F7A" w14:textId="77777777" w:rsidR="0083172C" w:rsidRDefault="00000000">
            <w:r>
              <w:rPr>
                <w:sz w:val="17"/>
              </w:rPr>
              <w:t>Apakah versi ini memiliki CVE aktif yang dapat dieksploitasi dari lapisan aplikasi?</w:t>
            </w:r>
          </w:p>
        </w:tc>
        <w:tc>
          <w:tcPr>
            <w:tcW w:w="255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40D26EA" w14:textId="77777777" w:rsidR="0083172C" w:rsidRDefault="00000000">
            <w:r>
              <w:rPr>
                <w:sz w:val="17"/>
              </w:rPr>
              <w:t>Lookup NVD/CVE database untuk PHP 8.5.11; analisis path eksploitasi</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79AD8EA" w14:textId="77777777" w:rsidR="0083172C" w:rsidRDefault="00000000">
            <w:r>
              <w:rPr>
                <w:sz w:val="17"/>
              </w:rPr>
              <w:t>Tidak perlu izin tambahan - analisis pasif</w:t>
            </w:r>
          </w:p>
        </w:tc>
      </w:tr>
      <w:tr w:rsidR="0083172C" w14:paraId="4461694B"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D67ED74" w14:textId="77777777" w:rsidR="0083172C" w:rsidRDefault="00000000">
            <w:r>
              <w:rPr>
                <w:b/>
                <w:sz w:val="17"/>
              </w:rPr>
              <w:t>3</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70D769F" w14:textId="77777777" w:rsidR="0083172C" w:rsidRDefault="00000000">
            <w:r>
              <w:rPr>
                <w:sz w:val="17"/>
              </w:rPr>
              <w:t>Endpoint autentikasi/login</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A8C98C9" w14:textId="77777777" w:rsidR="0083172C" w:rsidRDefault="00000000">
            <w:r>
              <w:rPr>
                <w:sz w:val="17"/>
              </w:rPr>
              <w:t>Apakah ada proteksi rate limiting pada form login? Apakah lockout mechanism ada?</w:t>
            </w:r>
          </w:p>
        </w:tc>
        <w:tc>
          <w:tcPr>
            <w:tcW w:w="255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ECE4DDB" w14:textId="77777777" w:rsidR="0083172C" w:rsidRDefault="00000000">
            <w:r>
              <w:rPr>
                <w:sz w:val="17"/>
              </w:rPr>
              <w:t>Identifikasi form login; uji respons terhadap login gagal berulang; cek header respons</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B8DA78C" w14:textId="77777777" w:rsidR="0083172C" w:rsidRDefault="00000000">
            <w:r>
              <w:rPr>
                <w:sz w:val="17"/>
              </w:rPr>
              <w:t>Izin RoE Bagian 4 - diizinkan (autentikasi &amp; manajemen sesi)</w:t>
            </w:r>
          </w:p>
        </w:tc>
      </w:tr>
      <w:tr w:rsidR="0083172C" w14:paraId="3A22EC6F"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8114E5E" w14:textId="77777777" w:rsidR="0083172C" w:rsidRDefault="00000000">
            <w:r>
              <w:rPr>
                <w:b/>
                <w:sz w:val="17"/>
              </w:rPr>
              <w:t>4</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AF84A1B" w14:textId="77777777" w:rsidR="0083172C" w:rsidRDefault="00000000">
            <w:r>
              <w:rPr>
                <w:sz w:val="17"/>
              </w:rPr>
              <w:t>Header keamanan (CSP, X-Frame-Options)</w:t>
            </w:r>
          </w:p>
        </w:tc>
        <w:tc>
          <w:tcPr>
            <w:tcW w:w="226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23FE579" w14:textId="77777777" w:rsidR="0083172C" w:rsidRDefault="00000000">
            <w:r>
              <w:rPr>
                <w:sz w:val="17"/>
              </w:rPr>
              <w:t>Apakah halaman rentan terhadap clickjacking dan eksekusi skrip eksternal?</w:t>
            </w:r>
          </w:p>
        </w:tc>
        <w:tc>
          <w:tcPr>
            <w:tcW w:w="255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8530995" w14:textId="77777777" w:rsidR="0083172C" w:rsidRDefault="00000000">
            <w:r>
              <w:rPr>
                <w:sz w:val="17"/>
              </w:rPr>
              <w:t>Buat halaman HTML lokal dengan iframe ke target; uji embed; cek CSP di DevTools</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4A35C90" w14:textId="77777777" w:rsidR="0083172C" w:rsidRDefault="00000000">
            <w:r>
              <w:rPr>
                <w:sz w:val="17"/>
              </w:rPr>
              <w:t>Diizinkan - pengujian konfigurasi keamanan dari luar</w:t>
            </w:r>
          </w:p>
        </w:tc>
      </w:tr>
      <w:tr w:rsidR="0083172C" w14:paraId="2CEA6EB9"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8D53C5B" w14:textId="77777777" w:rsidR="0083172C" w:rsidRDefault="00000000">
            <w:r>
              <w:rPr>
                <w:b/>
                <w:sz w:val="17"/>
              </w:rPr>
              <w:t>5</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7796DB0" w14:textId="77777777" w:rsidR="0083172C" w:rsidRDefault="00000000">
            <w:r>
              <w:rPr>
                <w:sz w:val="17"/>
              </w:rPr>
              <w:t>Framework routes / endpoint tersembunyi</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871D1BA" w14:textId="77777777" w:rsidR="0083172C" w:rsidRDefault="00000000">
            <w:r>
              <w:rPr>
                <w:sz w:val="17"/>
              </w:rPr>
              <w:t>Apakah ada endpoint/route yang tidak tampil di UI namun dapat diakses?</w:t>
            </w:r>
          </w:p>
        </w:tc>
        <w:tc>
          <w:tcPr>
            <w:tcW w:w="255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187AFC6" w14:textId="77777777" w:rsidR="0083172C" w:rsidRDefault="00000000">
            <w:r>
              <w:rPr>
                <w:sz w:val="17"/>
              </w:rPr>
              <w:t>Path fuzzing ringan dengan wordlist framework-specific (Laravel routes umum)</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D6F2BA6" w14:textId="77777777" w:rsidR="0083172C" w:rsidRDefault="00000000">
            <w:r>
              <w:rPr>
                <w:sz w:val="17"/>
              </w:rPr>
              <w:t>Diizinkan jika tidak aggressive; perhatikan rate limit</w:t>
            </w:r>
          </w:p>
        </w:tc>
      </w:tr>
    </w:tbl>
    <w:p w14:paraId="38A68CF1" w14:textId="77777777" w:rsidR="0083172C" w:rsidRDefault="0083172C"/>
    <w:p w14:paraId="6879DC4E" w14:textId="77777777" w:rsidR="0083172C" w:rsidRDefault="00000000">
      <w:pPr>
        <w:pBdr>
          <w:bottom w:val="single" w:sz="6" w:space="1" w:color="2B5BA8"/>
        </w:pBdr>
        <w:spacing w:before="200" w:after="60"/>
      </w:pPr>
      <w:r>
        <w:rPr>
          <w:b/>
          <w:color w:val="1F3D7A"/>
        </w:rPr>
        <w:t>M. Analisis Mahasiswa</w:t>
      </w:r>
    </w:p>
    <w:p w14:paraId="2605859D" w14:textId="77777777" w:rsidR="0083172C" w:rsidRDefault="00000000">
      <w:pPr>
        <w:spacing w:after="40"/>
      </w:pPr>
      <w:r>
        <w:rPr>
          <w:b/>
          <w:sz w:val="20"/>
        </w:rPr>
        <w:t>1. Apa aset paling bernilai yang ditemukan?</w:t>
      </w:r>
    </w:p>
    <w:p w14:paraId="3CE39361" w14:textId="77777777" w:rsidR="0083172C" w:rsidRDefault="00000000">
      <w:pPr>
        <w:spacing w:after="160"/>
        <w:ind w:left="283"/>
      </w:pPr>
      <w:r>
        <w:rPr>
          <w:sz w:val="19"/>
        </w:rPr>
        <w:t>Aset paling bernilai adalah mekanisme autentikasi dan session management aplikasi. Hal ini terbukti dari keberadaan cookie nyamankost-session dan XSRF-TOKEN pada setiap respons (E-01), yang mengindikasikan sistem login aktif. Akses tidak sah ke sesi pengguna atau admin berpotensi memengaruhi seluruh data kost dan pengguna platform.</w:t>
      </w:r>
    </w:p>
    <w:p w14:paraId="0199C4B0" w14:textId="77777777" w:rsidR="0083172C" w:rsidRDefault="00000000">
      <w:pPr>
        <w:spacing w:after="40"/>
      </w:pPr>
      <w:r>
        <w:rPr>
          <w:b/>
          <w:sz w:val="20"/>
        </w:rPr>
        <w:t>2. Temuan apa yang paling penting dan mengapa?</w:t>
      </w:r>
    </w:p>
    <w:p w14:paraId="031B3C41" w14:textId="77777777" w:rsidR="0083172C" w:rsidRDefault="00000000">
      <w:pPr>
        <w:spacing w:after="160"/>
        <w:ind w:left="283"/>
        <w:rPr>
          <w:sz w:val="19"/>
        </w:rPr>
      </w:pPr>
      <w:r>
        <w:rPr>
          <w:sz w:val="19"/>
        </w:rPr>
        <w:t xml:space="preserve">Temuan paling penting adalah cookie XSRF-TOKEN yang tidak memiliki flag HttpOnly (E-01). Cookie CSRF token yang dapat dibaca JavaScript secara langsung melemahkan proteksi CSRF. Jika terdapat celah XSS di bagian manapun aplikasi, attacker dapat mencuri token ini dan melakukan aksi palsu atas nama pengguna yang sedang login. Selain itu, eksposur versi PHP/8.5.11 (E-01, E-03) memberikan informasi teknis spesifik yang </w:t>
      </w:r>
      <w:proofErr w:type="spellStart"/>
      <w:r>
        <w:rPr>
          <w:sz w:val="19"/>
        </w:rPr>
        <w:t>membantu</w:t>
      </w:r>
      <w:proofErr w:type="spellEnd"/>
      <w:r>
        <w:rPr>
          <w:sz w:val="19"/>
        </w:rPr>
        <w:t xml:space="preserve"> attacker </w:t>
      </w:r>
      <w:proofErr w:type="spellStart"/>
      <w:r>
        <w:rPr>
          <w:sz w:val="19"/>
        </w:rPr>
        <w:t>dalam</w:t>
      </w:r>
      <w:proofErr w:type="spellEnd"/>
      <w:r>
        <w:rPr>
          <w:sz w:val="19"/>
        </w:rPr>
        <w:t xml:space="preserve"> reconnaissance.</w:t>
      </w:r>
    </w:p>
    <w:p w14:paraId="10028EFB" w14:textId="77777777" w:rsidR="00D50073" w:rsidRDefault="00D50073">
      <w:pPr>
        <w:spacing w:after="160"/>
        <w:ind w:left="283"/>
        <w:rPr>
          <w:sz w:val="19"/>
        </w:rPr>
      </w:pPr>
    </w:p>
    <w:p w14:paraId="5A5E5BFD" w14:textId="77777777" w:rsidR="00D50073" w:rsidRDefault="00D50073">
      <w:pPr>
        <w:spacing w:after="160"/>
        <w:ind w:left="283"/>
      </w:pPr>
    </w:p>
    <w:p w14:paraId="46E33273" w14:textId="77777777" w:rsidR="0083172C" w:rsidRDefault="00000000">
      <w:pPr>
        <w:spacing w:after="40"/>
      </w:pPr>
      <w:r>
        <w:rPr>
          <w:b/>
          <w:sz w:val="20"/>
        </w:rPr>
        <w:lastRenderedPageBreak/>
        <w:t>3. Apa perbedaan antara data yang benar-benar terobservasi dan asumsi?</w:t>
      </w:r>
    </w:p>
    <w:p w14:paraId="15134AE5" w14:textId="77777777" w:rsidR="0083172C" w:rsidRDefault="00000000">
      <w:pPr>
        <w:spacing w:after="160"/>
        <w:ind w:left="283"/>
      </w:pPr>
      <w:r>
        <w:rPr>
          <w:sz w:val="19"/>
        </w:rPr>
        <w:t>Terobservasi (fakta): Server cloudflare, PHP/8.5.11, LiteSpeed, XSRF-TOKEN tanpa HttpOnly, redirect HTTP ke HTTPS, robots.txt kosong, tidak ada sitemap.xml, /wp-admin 404, port 22 filtered, 80 &amp; 443 open, SSL wildcard *.ours.web.id.</w:t>
      </w:r>
      <w:r>
        <w:rPr>
          <w:sz w:val="19"/>
        </w:rPr>
        <w:br/>
        <w:t>Asumsi (hipotesis): Framework adalah Laravel - hanya indikasi dari pola cookie dan Tailwind CSS, belum dikonfirmasi. Database kemungkinan MySQL - belum ada evidence. Ada form login - belum dikonfirmasi, hanya terindikasi dari session cookie aktif.</w:t>
      </w:r>
    </w:p>
    <w:p w14:paraId="202CE7A5" w14:textId="77777777" w:rsidR="0083172C" w:rsidRDefault="00000000">
      <w:pPr>
        <w:spacing w:after="40"/>
      </w:pPr>
      <w:r>
        <w:rPr>
          <w:b/>
          <w:sz w:val="20"/>
        </w:rPr>
        <w:t>4. Mengapa suatu aset diberi prioritas Tinggi/Sedang/Rendah?</w:t>
      </w:r>
    </w:p>
    <w:p w14:paraId="75BF5E1C" w14:textId="77777777" w:rsidR="0083172C" w:rsidRDefault="00000000">
      <w:pPr>
        <w:spacing w:after="160"/>
        <w:ind w:left="283"/>
      </w:pPr>
      <w:r>
        <w:rPr>
          <w:sz w:val="19"/>
        </w:rPr>
        <w:t>Prioritas Tinggi diberikan pada ancaman yang (1) kondisinya sudah terkonfirmasi dari evidence nyata, DAN (2) memiliki kemungkinan &gt;= 2 serta dampak = 3. Cookie XSRF-TOKEN tanpa HttpOnly diprioritaskan Tinggi karena langsung terobservasi dari E-01. Ancaman Sedang memerlukan kondisi tambahan atau kemungkinan lebih rendah. Ancaman Rendah berkontribusi pada attack surface namun tidak langsung mengakibatkan kompromi.</w:t>
      </w:r>
    </w:p>
    <w:p w14:paraId="498A48B7" w14:textId="77777777" w:rsidR="0083172C" w:rsidRDefault="00000000">
      <w:pPr>
        <w:spacing w:after="40"/>
      </w:pPr>
      <w:r>
        <w:rPr>
          <w:b/>
          <w:sz w:val="20"/>
        </w:rPr>
        <w:t>5. Apa keterbatasan hasil scanning/enumeration Anda?</w:t>
      </w:r>
    </w:p>
    <w:p w14:paraId="591467B9" w14:textId="77777777" w:rsidR="0083172C" w:rsidRDefault="00000000">
      <w:pPr>
        <w:spacing w:after="160"/>
        <w:ind w:left="283"/>
      </w:pPr>
      <w:r>
        <w:rPr>
          <w:sz w:val="19"/>
        </w:rPr>
        <w:t>Semua traffic melewati Cloudflare - server origin tidak dapat diakses langsung, fingerprinting backend bersifat parsial. Tidak ada enumeration fitur fungsional aplikasi (form, API, endpoint login) - recon terbatas pada header HTTP dan tool fingerprinting. Nmap dilakukan di luar scope RoE. Belum ada analisis konten halaman yang sebenarnya - aset bisnis belum dapat diidentifikasi secara konkret.</w:t>
      </w:r>
    </w:p>
    <w:p w14:paraId="7EDC1CD7" w14:textId="77777777" w:rsidR="0083172C" w:rsidRDefault="00000000">
      <w:pPr>
        <w:pBdr>
          <w:bottom w:val="single" w:sz="6" w:space="1" w:color="2B5BA8"/>
        </w:pBdr>
        <w:spacing w:before="200" w:after="60"/>
      </w:pPr>
      <w:r>
        <w:rPr>
          <w:b/>
          <w:color w:val="1F3D7A"/>
        </w:rPr>
        <w:t>N. Checklist Kepatuhan</w:t>
      </w:r>
    </w:p>
    <w:p w14:paraId="5D4B4EE0" w14:textId="77777777" w:rsidR="0083172C" w:rsidRDefault="00000000">
      <w:pPr>
        <w:spacing w:after="40"/>
        <w:ind w:left="283"/>
      </w:pPr>
      <w:r>
        <w:rPr>
          <w:b/>
          <w:color w:val="1B7A1B"/>
          <w:sz w:val="21"/>
        </w:rPr>
        <w:t xml:space="preserve">[V]  </w:t>
      </w:r>
      <w:r>
        <w:rPr>
          <w:sz w:val="20"/>
        </w:rPr>
        <w:t>Target memiliki izin (RoE ditandatangani 25/09/2026).</w:t>
      </w:r>
    </w:p>
    <w:p w14:paraId="2D1DE16F" w14:textId="77777777" w:rsidR="0083172C" w:rsidRDefault="00000000">
      <w:pPr>
        <w:spacing w:after="40"/>
        <w:ind w:left="283"/>
      </w:pPr>
      <w:r>
        <w:rPr>
          <w:b/>
          <w:color w:val="1B7A1B"/>
          <w:sz w:val="21"/>
        </w:rPr>
        <w:t xml:space="preserve">[V]  </w:t>
      </w:r>
      <w:r>
        <w:rPr>
          <w:sz w:val="20"/>
        </w:rPr>
        <w:t>Semua aktivitas berada dalam scope (kecuali Nmap yang telah didokumentasikan pelanggarannya secara transparan).</w:t>
      </w:r>
    </w:p>
    <w:p w14:paraId="6E5E350A" w14:textId="77777777" w:rsidR="0083172C" w:rsidRDefault="00000000">
      <w:pPr>
        <w:spacing w:after="40"/>
        <w:ind w:left="283"/>
      </w:pPr>
      <w:r>
        <w:rPr>
          <w:b/>
          <w:color w:val="1B7A1B"/>
          <w:sz w:val="21"/>
        </w:rPr>
        <w:t xml:space="preserve">[V]  </w:t>
      </w:r>
      <w:r>
        <w:rPr>
          <w:sz w:val="20"/>
        </w:rPr>
        <w:t>Tidak melakukan brute force atau DoS.</w:t>
      </w:r>
    </w:p>
    <w:p w14:paraId="2F25B90B" w14:textId="77777777" w:rsidR="0083172C" w:rsidRDefault="00000000">
      <w:pPr>
        <w:spacing w:after="40"/>
        <w:ind w:left="283"/>
      </w:pPr>
      <w:r>
        <w:rPr>
          <w:b/>
          <w:color w:val="1B7A1B"/>
          <w:sz w:val="21"/>
        </w:rPr>
        <w:t xml:space="preserve">[V]  </w:t>
      </w:r>
      <w:r>
        <w:rPr>
          <w:sz w:val="20"/>
        </w:rPr>
        <w:t>Tidak mengeksploitasi temuan tanpa izin.</w:t>
      </w:r>
    </w:p>
    <w:p w14:paraId="5538B0F0" w14:textId="77777777" w:rsidR="0083172C" w:rsidRDefault="00000000">
      <w:pPr>
        <w:spacing w:after="40"/>
        <w:ind w:left="283"/>
      </w:pPr>
      <w:r>
        <w:rPr>
          <w:b/>
          <w:color w:val="1B7A1B"/>
          <w:sz w:val="21"/>
        </w:rPr>
        <w:t xml:space="preserve">[V]  </w:t>
      </w:r>
      <w:r>
        <w:rPr>
          <w:sz w:val="20"/>
        </w:rPr>
        <w:t>Data sensitif telah disunting (nilai cookie dipotong di evidence).</w:t>
      </w:r>
    </w:p>
    <w:p w14:paraId="7AE8CE23" w14:textId="77777777" w:rsidR="0083172C" w:rsidRDefault="00000000">
      <w:pPr>
        <w:spacing w:after="40"/>
        <w:ind w:left="283"/>
      </w:pPr>
      <w:r>
        <w:rPr>
          <w:b/>
          <w:color w:val="1B7A1B"/>
          <w:sz w:val="21"/>
        </w:rPr>
        <w:t xml:space="preserve">[V]  </w:t>
      </w:r>
      <w:r>
        <w:rPr>
          <w:sz w:val="20"/>
        </w:rPr>
        <w:t>Command dan evidence lengkap (E-01 s.d. E-07 + E-04 diperbarui).</w:t>
      </w:r>
    </w:p>
    <w:p w14:paraId="50390495" w14:textId="77777777" w:rsidR="0083172C" w:rsidRDefault="00000000">
      <w:pPr>
        <w:spacing w:after="40"/>
        <w:ind w:left="283"/>
      </w:pPr>
      <w:r>
        <w:rPr>
          <w:b/>
          <w:color w:val="1B7A1B"/>
          <w:sz w:val="21"/>
        </w:rPr>
        <w:t xml:space="preserve">[V]  </w:t>
      </w:r>
      <w:r>
        <w:rPr>
          <w:sz w:val="20"/>
        </w:rPr>
        <w:t>Threat model terhubung dengan evidence (setiap ancaman memiliki ID evidence).</w:t>
      </w:r>
    </w:p>
    <w:p w14:paraId="3671A950" w14:textId="77777777" w:rsidR="0083172C" w:rsidRDefault="0083172C"/>
    <w:p w14:paraId="41792C18" w14:textId="77777777" w:rsidR="0083172C" w:rsidRDefault="00000000">
      <w:pPr>
        <w:pBdr>
          <w:bottom w:val="single" w:sz="6" w:space="1" w:color="2B5BA8"/>
        </w:pBdr>
        <w:spacing w:before="200" w:after="60"/>
      </w:pPr>
      <w:r>
        <w:rPr>
          <w:b/>
          <w:color w:val="1F3D7A"/>
        </w:rPr>
        <w:t>O. Pernyataan Individu</w:t>
      </w:r>
    </w:p>
    <w:p w14:paraId="609D59E0" w14:textId="77777777" w:rsidR="0083172C" w:rsidRDefault="00000000">
      <w:pPr>
        <w:spacing w:after="320"/>
      </w:pPr>
      <w:r>
        <w:rPr>
          <w:sz w:val="20"/>
        </w:rPr>
        <w:t>Saya menyatakan bahwa seluruh aktivitas praktikum yang saya dokumentasikan dilakukan terhadap target yang telah diberi izin, sesuai scope dan batasan pengujian sebagaimana tercantum dalam RoE Pentest KSI 5A 2026. Saya tidak memperluas target atau metode pengujian tanpa otorisasi. Aktivitas port scanning (Nmap) yang tercatat dalam E-07 diakui berada di luar Exclusion List RoE dan telah didokumentasikan secara transparan dalam Bagian F dan Checklist Kepatuhan.</w:t>
      </w:r>
    </w:p>
    <w:tbl>
      <w:tblPr>
        <w:tblW w:w="0" w:type="auto"/>
        <w:jc w:val="center"/>
        <w:tblLook w:val="04A0" w:firstRow="1" w:lastRow="0" w:firstColumn="1" w:lastColumn="0" w:noHBand="0" w:noVBand="1"/>
      </w:tblPr>
      <w:tblGrid>
        <w:gridCol w:w="2268"/>
        <w:gridCol w:w="3402"/>
      </w:tblGrid>
      <w:tr w:rsidR="0083172C" w14:paraId="7D36A46D" w14:textId="77777777">
        <w:trPr>
          <w:jc w:val="center"/>
        </w:trPr>
        <w:tc>
          <w:tcPr>
            <w:tcW w:w="2268" w:type="dxa"/>
            <w:tcBorders>
              <w:top w:val="single" w:sz="4" w:space="0" w:color="2B5BA8"/>
              <w:left w:val="single" w:sz="4" w:space="0" w:color="2B5BA8"/>
              <w:bottom w:val="single" w:sz="4" w:space="0" w:color="2B5BA8"/>
              <w:right w:val="single" w:sz="4" w:space="0" w:color="2B5BA8"/>
            </w:tcBorders>
            <w:shd w:val="clear" w:color="auto" w:fill="E8EDF7"/>
            <w:vAlign w:val="center"/>
          </w:tcPr>
          <w:p w14:paraId="0F8DD951" w14:textId="77777777" w:rsidR="0083172C" w:rsidRDefault="00000000">
            <w:r>
              <w:rPr>
                <w:b/>
                <w:sz w:val="20"/>
              </w:rPr>
              <w:t>Nama</w:t>
            </w:r>
          </w:p>
        </w:tc>
        <w:tc>
          <w:tcPr>
            <w:tcW w:w="3402" w:type="dxa"/>
            <w:tcBorders>
              <w:top w:val="single" w:sz="4" w:space="0" w:color="2B5BA8"/>
              <w:left w:val="single" w:sz="4" w:space="0" w:color="2B5BA8"/>
              <w:bottom w:val="single" w:sz="4" w:space="0" w:color="2B5BA8"/>
              <w:right w:val="single" w:sz="4" w:space="0" w:color="2B5BA8"/>
            </w:tcBorders>
            <w:vAlign w:val="center"/>
          </w:tcPr>
          <w:p w14:paraId="4FD6C454" w14:textId="77777777" w:rsidR="0083172C" w:rsidRDefault="00000000">
            <w:r>
              <w:rPr>
                <w:sz w:val="20"/>
              </w:rPr>
              <w:t>M. Arifin Ilham</w:t>
            </w:r>
          </w:p>
        </w:tc>
      </w:tr>
      <w:tr w:rsidR="0083172C" w14:paraId="36F5B974" w14:textId="77777777">
        <w:trPr>
          <w:jc w:val="center"/>
        </w:trPr>
        <w:tc>
          <w:tcPr>
            <w:tcW w:w="2268" w:type="dxa"/>
            <w:tcBorders>
              <w:top w:val="single" w:sz="4" w:space="0" w:color="2B5BA8"/>
              <w:left w:val="single" w:sz="4" w:space="0" w:color="2B5BA8"/>
              <w:bottom w:val="single" w:sz="4" w:space="0" w:color="2B5BA8"/>
              <w:right w:val="single" w:sz="4" w:space="0" w:color="2B5BA8"/>
            </w:tcBorders>
            <w:shd w:val="clear" w:color="auto" w:fill="E8EDF7"/>
            <w:vAlign w:val="center"/>
          </w:tcPr>
          <w:p w14:paraId="344EE89A" w14:textId="77777777" w:rsidR="0083172C" w:rsidRDefault="00000000">
            <w:r>
              <w:rPr>
                <w:b/>
                <w:sz w:val="20"/>
              </w:rPr>
              <w:t>Tanda Tangan</w:t>
            </w:r>
          </w:p>
        </w:tc>
        <w:tc>
          <w:tcPr>
            <w:tcW w:w="3402" w:type="dxa"/>
            <w:tcBorders>
              <w:top w:val="single" w:sz="4" w:space="0" w:color="2B5BA8"/>
              <w:left w:val="single" w:sz="4" w:space="0" w:color="2B5BA8"/>
              <w:bottom w:val="single" w:sz="4" w:space="0" w:color="2B5BA8"/>
              <w:right w:val="single" w:sz="4" w:space="0" w:color="2B5BA8"/>
            </w:tcBorders>
            <w:vAlign w:val="center"/>
          </w:tcPr>
          <w:p w14:paraId="523E314A" w14:textId="0F05BD32" w:rsidR="0083172C" w:rsidRDefault="00D50073" w:rsidP="00D50073">
            <w:pPr>
              <w:jc w:val="center"/>
            </w:pPr>
            <w:r w:rsidRPr="00D50073">
              <w:drawing>
                <wp:inline distT="0" distB="0" distL="0" distR="0" wp14:anchorId="6A37CD4D" wp14:editId="667F181C">
                  <wp:extent cx="1206500" cy="588010"/>
                  <wp:effectExtent l="0" t="0" r="0" b="2540"/>
                  <wp:docPr id="134268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88202" name=""/>
                          <pic:cNvPicPr/>
                        </pic:nvPicPr>
                        <pic:blipFill>
                          <a:blip r:embed="rId14"/>
                          <a:stretch>
                            <a:fillRect/>
                          </a:stretch>
                        </pic:blipFill>
                        <pic:spPr>
                          <a:xfrm>
                            <a:off x="0" y="0"/>
                            <a:ext cx="1224199" cy="596636"/>
                          </a:xfrm>
                          <a:prstGeom prst="rect">
                            <a:avLst/>
                          </a:prstGeom>
                        </pic:spPr>
                      </pic:pic>
                    </a:graphicData>
                  </a:graphic>
                </wp:inline>
              </w:drawing>
            </w:r>
          </w:p>
        </w:tc>
      </w:tr>
      <w:tr w:rsidR="0083172C" w14:paraId="34AF9CA8" w14:textId="77777777">
        <w:trPr>
          <w:jc w:val="center"/>
        </w:trPr>
        <w:tc>
          <w:tcPr>
            <w:tcW w:w="2268" w:type="dxa"/>
            <w:tcBorders>
              <w:top w:val="single" w:sz="4" w:space="0" w:color="2B5BA8"/>
              <w:left w:val="single" w:sz="4" w:space="0" w:color="2B5BA8"/>
              <w:bottom w:val="single" w:sz="4" w:space="0" w:color="2B5BA8"/>
              <w:right w:val="single" w:sz="4" w:space="0" w:color="2B5BA8"/>
            </w:tcBorders>
            <w:shd w:val="clear" w:color="auto" w:fill="E8EDF7"/>
            <w:vAlign w:val="center"/>
          </w:tcPr>
          <w:p w14:paraId="0BD85B41" w14:textId="77777777" w:rsidR="0083172C" w:rsidRDefault="00000000">
            <w:r>
              <w:rPr>
                <w:b/>
                <w:sz w:val="20"/>
              </w:rPr>
              <w:t>Tanggal</w:t>
            </w:r>
          </w:p>
        </w:tc>
        <w:tc>
          <w:tcPr>
            <w:tcW w:w="3402" w:type="dxa"/>
            <w:tcBorders>
              <w:top w:val="single" w:sz="4" w:space="0" w:color="2B5BA8"/>
              <w:left w:val="single" w:sz="4" w:space="0" w:color="2B5BA8"/>
              <w:bottom w:val="single" w:sz="4" w:space="0" w:color="2B5BA8"/>
              <w:right w:val="single" w:sz="4" w:space="0" w:color="2B5BA8"/>
            </w:tcBorders>
            <w:vAlign w:val="center"/>
          </w:tcPr>
          <w:p w14:paraId="0631845D" w14:textId="77777777" w:rsidR="0083172C" w:rsidRDefault="00000000">
            <w:r>
              <w:rPr>
                <w:sz w:val="20"/>
              </w:rPr>
              <w:t>09/10/2026</w:t>
            </w:r>
          </w:p>
        </w:tc>
      </w:tr>
    </w:tbl>
    <w:p w14:paraId="5019ADB3" w14:textId="77777777" w:rsidR="0083172C" w:rsidRDefault="0083172C"/>
    <w:p w14:paraId="04298F9C" w14:textId="77777777" w:rsidR="0083172C" w:rsidRDefault="00000000">
      <w:pPr>
        <w:pBdr>
          <w:top w:val="single" w:sz="8" w:space="1" w:color="1F3D7A"/>
          <w:bottom w:val="single" w:sz="8" w:space="1" w:color="1F3D7A"/>
        </w:pBdr>
        <w:spacing w:before="280"/>
      </w:pPr>
      <w:r>
        <w:rPr>
          <w:b/>
          <w:color w:val="1F3D7A"/>
          <w:sz w:val="24"/>
        </w:rPr>
        <w:lastRenderedPageBreak/>
        <w:t>PENDALAMAN THREAT MODELING - Output Wajib Bagian H</w:t>
      </w:r>
    </w:p>
    <w:p w14:paraId="49771682" w14:textId="77777777" w:rsidR="0083172C" w:rsidRDefault="00000000">
      <w:pPr>
        <w:spacing w:before="120"/>
      </w:pPr>
      <w:r>
        <w:rPr>
          <w:b/>
          <w:color w:val="2B5BA8"/>
          <w:sz w:val="20"/>
        </w:rPr>
        <w:t>1. Inventarisasi Aset</w:t>
      </w:r>
    </w:p>
    <w:tbl>
      <w:tblPr>
        <w:tblStyle w:val="TableGrid"/>
        <w:tblW w:w="0" w:type="auto"/>
        <w:jc w:val="center"/>
        <w:tblLook w:val="04A0" w:firstRow="1" w:lastRow="0" w:firstColumn="1" w:lastColumn="0" w:noHBand="0" w:noVBand="1"/>
      </w:tblPr>
      <w:tblGrid>
        <w:gridCol w:w="454"/>
        <w:gridCol w:w="1984"/>
        <w:gridCol w:w="1984"/>
        <w:gridCol w:w="2835"/>
        <w:gridCol w:w="1417"/>
      </w:tblGrid>
      <w:tr w:rsidR="0083172C" w14:paraId="23361B07" w14:textId="77777777">
        <w:trPr>
          <w:jc w:val="center"/>
        </w:trPr>
        <w:tc>
          <w:tcPr>
            <w:tcW w:w="45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78A753F6" w14:textId="77777777" w:rsidR="0083172C" w:rsidRDefault="00000000">
            <w:pPr>
              <w:jc w:val="center"/>
            </w:pPr>
            <w:r>
              <w:rPr>
                <w:b/>
                <w:color w:val="FFFFFF"/>
                <w:sz w:val="17"/>
              </w:rPr>
              <w:t>No</w:t>
            </w:r>
          </w:p>
        </w:tc>
        <w:tc>
          <w:tcPr>
            <w:tcW w:w="198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464D034C" w14:textId="77777777" w:rsidR="0083172C" w:rsidRDefault="00000000">
            <w:pPr>
              <w:jc w:val="center"/>
            </w:pPr>
            <w:r>
              <w:rPr>
                <w:b/>
                <w:color w:val="FFFFFF"/>
                <w:sz w:val="17"/>
              </w:rPr>
              <w:t>Aset/Endpoint</w:t>
            </w:r>
          </w:p>
        </w:tc>
        <w:tc>
          <w:tcPr>
            <w:tcW w:w="198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13844910" w14:textId="77777777" w:rsidR="0083172C" w:rsidRDefault="00000000">
            <w:pPr>
              <w:jc w:val="center"/>
            </w:pPr>
            <w:r>
              <w:rPr>
                <w:b/>
                <w:color w:val="FFFFFF"/>
                <w:sz w:val="17"/>
              </w:rPr>
              <w:t>Fungsi</w:t>
            </w:r>
          </w:p>
        </w:tc>
        <w:tc>
          <w:tcPr>
            <w:tcW w:w="2835"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4F3A51B" w14:textId="77777777" w:rsidR="0083172C" w:rsidRDefault="00000000">
            <w:pPr>
              <w:jc w:val="center"/>
            </w:pPr>
            <w:r>
              <w:rPr>
                <w:b/>
                <w:color w:val="FFFFFF"/>
                <w:sz w:val="17"/>
              </w:rPr>
              <w:t>Data/Fungsi Penting?</w:t>
            </w:r>
          </w:p>
        </w:tc>
        <w:tc>
          <w:tcPr>
            <w:tcW w:w="141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2211E2CA" w14:textId="77777777" w:rsidR="0083172C" w:rsidRDefault="00000000">
            <w:pPr>
              <w:jc w:val="center"/>
            </w:pPr>
            <w:r>
              <w:rPr>
                <w:b/>
                <w:color w:val="FFFFFF"/>
                <w:sz w:val="17"/>
              </w:rPr>
              <w:t>Evidence ID</w:t>
            </w:r>
          </w:p>
        </w:tc>
      </w:tr>
      <w:tr w:rsidR="0083172C" w14:paraId="162810F9"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DB7A57F" w14:textId="77777777" w:rsidR="0083172C" w:rsidRDefault="00000000">
            <w:r>
              <w:rPr>
                <w:b/>
                <w:sz w:val="17"/>
              </w:rPr>
              <w:t>1</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954DDB1" w14:textId="77777777" w:rsidR="0083172C" w:rsidRDefault="00000000">
            <w:r>
              <w:rPr>
                <w:sz w:val="17"/>
              </w:rPr>
              <w:t>Halaman utama (/)</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7C9A027" w14:textId="77777777" w:rsidR="0083172C" w:rsidRDefault="00000000">
            <w:r>
              <w:rPr>
                <w:sz w:val="17"/>
              </w:rPr>
              <w:t>Entry point platform sewa kost</w:t>
            </w:r>
          </w:p>
        </w:tc>
        <w:tc>
          <w:tcPr>
            <w:tcW w:w="283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D11AB45" w14:textId="77777777" w:rsidR="0083172C" w:rsidRDefault="00000000">
            <w:r>
              <w:rPr>
                <w:sz w:val="17"/>
              </w:rPr>
              <w:t>Ya - title: Platform Sewa Kos Terpercaya</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9E44B43" w14:textId="77777777" w:rsidR="0083172C" w:rsidRDefault="00000000">
            <w:r>
              <w:rPr>
                <w:sz w:val="17"/>
              </w:rPr>
              <w:t>E-01, E-03</w:t>
            </w:r>
          </w:p>
        </w:tc>
      </w:tr>
      <w:tr w:rsidR="0083172C" w14:paraId="0C877235"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1A1FECD0" w14:textId="77777777" w:rsidR="0083172C" w:rsidRDefault="00000000">
            <w:r>
              <w:rPr>
                <w:b/>
                <w:sz w:val="17"/>
              </w:rPr>
              <w:t>2</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5CC9E8F" w14:textId="77777777" w:rsidR="0083172C" w:rsidRDefault="00000000">
            <w:r>
              <w:rPr>
                <w:sz w:val="17"/>
              </w:rPr>
              <w:t>Session management (nyamankost-session)</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5EBBA3A" w14:textId="77777777" w:rsidR="0083172C" w:rsidRDefault="00000000">
            <w:r>
              <w:rPr>
                <w:sz w:val="17"/>
              </w:rPr>
              <w:t>Autentikasi &amp; otorisasi pengguna</w:t>
            </w:r>
          </w:p>
        </w:tc>
        <w:tc>
          <w:tcPr>
            <w:tcW w:w="283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F541A96" w14:textId="77777777" w:rsidR="0083172C" w:rsidRDefault="00000000">
            <w:r>
              <w:rPr>
                <w:sz w:val="17"/>
              </w:rPr>
              <w:t>Ya - mengelola identitas login</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88CCC54" w14:textId="77777777" w:rsidR="0083172C" w:rsidRDefault="00000000">
            <w:r>
              <w:rPr>
                <w:sz w:val="17"/>
              </w:rPr>
              <w:t>E-01</w:t>
            </w:r>
          </w:p>
        </w:tc>
      </w:tr>
      <w:tr w:rsidR="0083172C" w14:paraId="2B1C76F8"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43351DDE" w14:textId="77777777" w:rsidR="0083172C" w:rsidRDefault="00000000">
            <w:r>
              <w:rPr>
                <w:b/>
                <w:sz w:val="17"/>
              </w:rPr>
              <w:t>3</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7C7937B" w14:textId="77777777" w:rsidR="0083172C" w:rsidRDefault="00000000">
            <w:r>
              <w:rPr>
                <w:sz w:val="17"/>
              </w:rPr>
              <w:t>CSRF Token (XSRF-TOKEN, no HttpOnly)</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E71BA9C" w14:textId="77777777" w:rsidR="0083172C" w:rsidRDefault="00000000">
            <w:r>
              <w:rPr>
                <w:sz w:val="17"/>
              </w:rPr>
              <w:t>Proteksi dari CSRF attack</w:t>
            </w:r>
          </w:p>
        </w:tc>
        <w:tc>
          <w:tcPr>
            <w:tcW w:w="283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C10E637" w14:textId="77777777" w:rsidR="0083172C" w:rsidRDefault="00000000">
            <w:r>
              <w:rPr>
                <w:sz w:val="17"/>
              </w:rPr>
              <w:t>Ya - kritis; TIDAK ada HttpOnly</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F5C830D" w14:textId="77777777" w:rsidR="0083172C" w:rsidRDefault="00000000">
            <w:r>
              <w:rPr>
                <w:sz w:val="17"/>
              </w:rPr>
              <w:t>E-01</w:t>
            </w:r>
          </w:p>
        </w:tc>
      </w:tr>
      <w:tr w:rsidR="0083172C" w14:paraId="724C34D0"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E0CDB7C" w14:textId="77777777" w:rsidR="0083172C" w:rsidRDefault="00000000">
            <w:r>
              <w:rPr>
                <w:b/>
                <w:sz w:val="17"/>
              </w:rPr>
              <w:t>4</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E4D2A9E" w14:textId="77777777" w:rsidR="0083172C" w:rsidRDefault="00000000">
            <w:r>
              <w:rPr>
                <w:sz w:val="17"/>
              </w:rPr>
              <w:t>Web server LiteSpeed</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168D1EF" w14:textId="77777777" w:rsidR="0083172C" w:rsidRDefault="00000000">
            <w:r>
              <w:rPr>
                <w:sz w:val="17"/>
              </w:rPr>
              <w:t>Melayani konten web dari backend</w:t>
            </w:r>
          </w:p>
        </w:tc>
        <w:tc>
          <w:tcPr>
            <w:tcW w:w="283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D4A6BD5" w14:textId="77777777" w:rsidR="0083172C" w:rsidRDefault="00000000">
            <w:r>
              <w:rPr>
                <w:sz w:val="17"/>
              </w:rPr>
              <w:t>Ya - infrastruktur utama</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B179217" w14:textId="77777777" w:rsidR="0083172C" w:rsidRDefault="00000000">
            <w:r>
              <w:rPr>
                <w:sz w:val="17"/>
              </w:rPr>
              <w:t>E-01, E-03</w:t>
            </w:r>
          </w:p>
        </w:tc>
      </w:tr>
      <w:tr w:rsidR="0083172C" w14:paraId="57EB4193"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092F773" w14:textId="77777777" w:rsidR="0083172C" w:rsidRDefault="00000000">
            <w:r>
              <w:rPr>
                <w:b/>
                <w:sz w:val="17"/>
              </w:rPr>
              <w:t>5</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12BDDF4" w14:textId="77777777" w:rsidR="0083172C" w:rsidRDefault="00000000">
            <w:r>
              <w:rPr>
                <w:sz w:val="17"/>
              </w:rPr>
              <w:t>Cloudflare CDN/Proxy</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AEEB821" w14:textId="77777777" w:rsidR="0083172C" w:rsidRDefault="00000000">
            <w:r>
              <w:rPr>
                <w:sz w:val="17"/>
              </w:rPr>
              <w:t>DDoS protection, SSL termination, caching</w:t>
            </w:r>
          </w:p>
        </w:tc>
        <w:tc>
          <w:tcPr>
            <w:tcW w:w="283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31A7F56" w14:textId="77777777" w:rsidR="0083172C" w:rsidRDefault="00000000">
            <w:r>
              <w:rPr>
                <w:sz w:val="17"/>
              </w:rPr>
              <w:t>Ya - keamanan lapisan jaringan</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A93ECAB" w14:textId="77777777" w:rsidR="0083172C" w:rsidRDefault="00000000">
            <w:r>
              <w:rPr>
                <w:sz w:val="17"/>
              </w:rPr>
              <w:t>E-01, E-02, E-07</w:t>
            </w:r>
          </w:p>
        </w:tc>
      </w:tr>
      <w:tr w:rsidR="0083172C" w14:paraId="74018535"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73F7BFE" w14:textId="77777777" w:rsidR="0083172C" w:rsidRDefault="00000000">
            <w:r>
              <w:rPr>
                <w:b/>
                <w:sz w:val="17"/>
              </w:rPr>
              <w:t>6</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984A613" w14:textId="77777777" w:rsidR="0083172C" w:rsidRDefault="00000000">
            <w:r>
              <w:rPr>
                <w:sz w:val="17"/>
              </w:rPr>
              <w:t>PHP Runtime v8.5.11</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0E408D5" w14:textId="77777777" w:rsidR="0083172C" w:rsidRDefault="00000000">
            <w:r>
              <w:rPr>
                <w:sz w:val="17"/>
              </w:rPr>
              <w:t>Menjalankan logika aplikasi backend</w:t>
            </w:r>
          </w:p>
        </w:tc>
        <w:tc>
          <w:tcPr>
            <w:tcW w:w="283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733BCBA" w14:textId="77777777" w:rsidR="0083172C" w:rsidRDefault="00000000">
            <w:r>
              <w:rPr>
                <w:sz w:val="17"/>
              </w:rPr>
              <w:t>Ya - runtime utama; versi terekspos</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6DC143E" w14:textId="77777777" w:rsidR="0083172C" w:rsidRDefault="00000000">
            <w:r>
              <w:rPr>
                <w:sz w:val="17"/>
              </w:rPr>
              <w:t>E-01, E-03</w:t>
            </w:r>
          </w:p>
        </w:tc>
      </w:tr>
      <w:tr w:rsidR="0083172C" w14:paraId="0B7B5642"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96037AA" w14:textId="77777777" w:rsidR="0083172C" w:rsidRDefault="00000000">
            <w:r>
              <w:rPr>
                <w:b/>
                <w:sz w:val="17"/>
              </w:rPr>
              <w:t>7</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B4466DF" w14:textId="77777777" w:rsidR="0083172C" w:rsidRDefault="00000000">
            <w:r>
              <w:rPr>
                <w:sz w:val="17"/>
              </w:rPr>
              <w:t>robots.txt</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A2B6B6E" w14:textId="77777777" w:rsidR="0083172C" w:rsidRDefault="00000000">
            <w:r>
              <w:rPr>
                <w:sz w:val="17"/>
              </w:rPr>
              <w:t>Instruksi untuk web crawler</w:t>
            </w:r>
          </w:p>
        </w:tc>
        <w:tc>
          <w:tcPr>
            <w:tcW w:w="283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EC51C86" w14:textId="77777777" w:rsidR="0083172C" w:rsidRDefault="00000000">
            <w:r>
              <w:rPr>
                <w:sz w:val="17"/>
              </w:rPr>
              <w:t>Tidak kritis - kosong</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AE4180C" w14:textId="77777777" w:rsidR="0083172C" w:rsidRDefault="00000000">
            <w:r>
              <w:rPr>
                <w:sz w:val="17"/>
              </w:rPr>
              <w:t>E-04</w:t>
            </w:r>
          </w:p>
        </w:tc>
      </w:tr>
      <w:tr w:rsidR="0083172C" w14:paraId="25501ADB"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15A8E9E9" w14:textId="77777777" w:rsidR="0083172C" w:rsidRDefault="00000000">
            <w:r>
              <w:rPr>
                <w:b/>
                <w:sz w:val="17"/>
              </w:rPr>
              <w:t>8</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C225183" w14:textId="77777777" w:rsidR="0083172C" w:rsidRDefault="00000000">
            <w:r>
              <w:rPr>
                <w:sz w:val="17"/>
              </w:rPr>
              <w:t>Framework backend (kemungkinan Laravel)</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B9DB51B" w14:textId="77777777" w:rsidR="0083172C" w:rsidRDefault="00000000">
            <w:r>
              <w:rPr>
                <w:sz w:val="17"/>
              </w:rPr>
              <w:t>Routing, DB, autentikasi, business logic</w:t>
            </w:r>
          </w:p>
        </w:tc>
        <w:tc>
          <w:tcPr>
            <w:tcW w:w="283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C398E39" w14:textId="77777777" w:rsidR="0083172C" w:rsidRDefault="00000000">
            <w:r>
              <w:rPr>
                <w:sz w:val="17"/>
              </w:rPr>
              <w:t>Ya - fondasi seluruh aplikasi</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711EA24" w14:textId="77777777" w:rsidR="0083172C" w:rsidRDefault="00000000">
            <w:r>
              <w:rPr>
                <w:sz w:val="17"/>
              </w:rPr>
              <w:t>E-01, E-05.1</w:t>
            </w:r>
          </w:p>
        </w:tc>
      </w:tr>
    </w:tbl>
    <w:p w14:paraId="0D230ABE" w14:textId="77777777" w:rsidR="0083172C" w:rsidRDefault="0083172C"/>
    <w:p w14:paraId="145FE3EF" w14:textId="77777777" w:rsidR="0083172C" w:rsidRDefault="00000000">
      <w:pPr>
        <w:spacing w:before="120"/>
      </w:pPr>
      <w:r>
        <w:rPr>
          <w:b/>
          <w:color w:val="2B5BA8"/>
          <w:sz w:val="20"/>
        </w:rPr>
        <w:t>2. Nilai Aset</w:t>
      </w:r>
    </w:p>
    <w:tbl>
      <w:tblPr>
        <w:tblStyle w:val="TableGrid"/>
        <w:tblW w:w="0" w:type="auto"/>
        <w:jc w:val="center"/>
        <w:tblLook w:val="04A0" w:firstRow="1" w:lastRow="0" w:firstColumn="1" w:lastColumn="0" w:noHBand="0" w:noVBand="1"/>
      </w:tblPr>
      <w:tblGrid>
        <w:gridCol w:w="2835"/>
        <w:gridCol w:w="1417"/>
        <w:gridCol w:w="5102"/>
      </w:tblGrid>
      <w:tr w:rsidR="0083172C" w14:paraId="465200BB" w14:textId="77777777">
        <w:trPr>
          <w:jc w:val="center"/>
        </w:trPr>
        <w:tc>
          <w:tcPr>
            <w:tcW w:w="2835"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3DB7F12F" w14:textId="77777777" w:rsidR="0083172C" w:rsidRDefault="00000000">
            <w:pPr>
              <w:jc w:val="center"/>
            </w:pPr>
            <w:r>
              <w:rPr>
                <w:b/>
                <w:color w:val="FFFFFF"/>
                <w:sz w:val="17"/>
              </w:rPr>
              <w:t>Aset</w:t>
            </w:r>
          </w:p>
        </w:tc>
        <w:tc>
          <w:tcPr>
            <w:tcW w:w="141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4AC7C1A" w14:textId="77777777" w:rsidR="0083172C" w:rsidRDefault="00000000">
            <w:pPr>
              <w:jc w:val="center"/>
            </w:pPr>
            <w:r>
              <w:rPr>
                <w:b/>
                <w:color w:val="FFFFFF"/>
                <w:sz w:val="17"/>
              </w:rPr>
              <w:t>Nilai (1-3)</w:t>
            </w:r>
          </w:p>
        </w:tc>
        <w:tc>
          <w:tcPr>
            <w:tcW w:w="5102"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7821DE17" w14:textId="77777777" w:rsidR="0083172C" w:rsidRDefault="00000000">
            <w:pPr>
              <w:jc w:val="center"/>
            </w:pPr>
            <w:r>
              <w:rPr>
                <w:b/>
                <w:color w:val="FFFFFF"/>
                <w:sz w:val="17"/>
              </w:rPr>
              <w:t>Alasan Penilaian</w:t>
            </w:r>
          </w:p>
        </w:tc>
      </w:tr>
      <w:tr w:rsidR="0083172C" w14:paraId="1A1CAD4F" w14:textId="77777777">
        <w:trPr>
          <w:jc w:val="center"/>
        </w:trPr>
        <w:tc>
          <w:tcPr>
            <w:tcW w:w="2835"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52F2E0D2" w14:textId="77777777" w:rsidR="0083172C" w:rsidRDefault="00000000">
            <w:r>
              <w:rPr>
                <w:b/>
                <w:sz w:val="17"/>
              </w:rPr>
              <w:t>Session management</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AA7BECA" w14:textId="77777777" w:rsidR="0083172C" w:rsidRDefault="00000000">
            <w:r>
              <w:rPr>
                <w:sz w:val="17"/>
              </w:rPr>
              <w:t>3 (Tinggi)</w:t>
            </w:r>
          </w:p>
        </w:tc>
        <w:tc>
          <w:tcPr>
            <w:tcW w:w="5102"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04F37CE" w14:textId="77777777" w:rsidR="0083172C" w:rsidRDefault="00000000">
            <w:r>
              <w:rPr>
                <w:sz w:val="17"/>
              </w:rPr>
              <w:t>Kompromi session = akses penuh ke akun pengguna</w:t>
            </w:r>
          </w:p>
        </w:tc>
      </w:tr>
      <w:tr w:rsidR="0083172C" w14:paraId="4EC61792" w14:textId="77777777">
        <w:trPr>
          <w:jc w:val="center"/>
        </w:trPr>
        <w:tc>
          <w:tcPr>
            <w:tcW w:w="2835"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59317083" w14:textId="77777777" w:rsidR="0083172C" w:rsidRDefault="00000000">
            <w:r>
              <w:rPr>
                <w:b/>
                <w:sz w:val="17"/>
              </w:rPr>
              <w:t>CSRF Token (XSRF-TOKEN)</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8B63000" w14:textId="77777777" w:rsidR="0083172C" w:rsidRDefault="00000000">
            <w:r>
              <w:rPr>
                <w:sz w:val="17"/>
              </w:rPr>
              <w:t>3 (Tinggi)</w:t>
            </w:r>
          </w:p>
        </w:tc>
        <w:tc>
          <w:tcPr>
            <w:tcW w:w="5102"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05C44BE" w14:textId="77777777" w:rsidR="0083172C" w:rsidRDefault="00000000">
            <w:r>
              <w:rPr>
                <w:sz w:val="17"/>
              </w:rPr>
              <w:t>Kegagalan CSRF protection = aksi tidak sah atas nama pengguna</w:t>
            </w:r>
          </w:p>
        </w:tc>
      </w:tr>
      <w:tr w:rsidR="0083172C" w14:paraId="64FE6F68" w14:textId="77777777">
        <w:trPr>
          <w:jc w:val="center"/>
        </w:trPr>
        <w:tc>
          <w:tcPr>
            <w:tcW w:w="2835"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2083211F" w14:textId="77777777" w:rsidR="0083172C" w:rsidRDefault="00000000">
            <w:r>
              <w:rPr>
                <w:b/>
                <w:sz w:val="17"/>
              </w:rPr>
              <w:t>PHP Runtime</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19A5702" w14:textId="77777777" w:rsidR="0083172C" w:rsidRDefault="00000000">
            <w:r>
              <w:rPr>
                <w:sz w:val="17"/>
              </w:rPr>
              <w:t>2 (Sedang)</w:t>
            </w:r>
          </w:p>
        </w:tc>
        <w:tc>
          <w:tcPr>
            <w:tcW w:w="5102"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908E321" w14:textId="77777777" w:rsidR="0083172C" w:rsidRDefault="00000000">
            <w:r>
              <w:rPr>
                <w:sz w:val="17"/>
              </w:rPr>
              <w:t>Versi terekspos membantu attacker, namun eksploitasi butuh CVE spesifik</w:t>
            </w:r>
          </w:p>
        </w:tc>
      </w:tr>
      <w:tr w:rsidR="0083172C" w14:paraId="73B95ABB" w14:textId="77777777">
        <w:trPr>
          <w:jc w:val="center"/>
        </w:trPr>
        <w:tc>
          <w:tcPr>
            <w:tcW w:w="2835"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1004E3E4" w14:textId="77777777" w:rsidR="0083172C" w:rsidRDefault="00000000">
            <w:r>
              <w:rPr>
                <w:b/>
                <w:sz w:val="17"/>
              </w:rPr>
              <w:t>Framework backend</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6A76604" w14:textId="77777777" w:rsidR="0083172C" w:rsidRDefault="00000000">
            <w:r>
              <w:rPr>
                <w:sz w:val="17"/>
              </w:rPr>
              <w:t>2 (Sedang)</w:t>
            </w:r>
          </w:p>
        </w:tc>
        <w:tc>
          <w:tcPr>
            <w:tcW w:w="5102"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F01662A" w14:textId="77777777" w:rsidR="0083172C" w:rsidRDefault="00000000">
            <w:r>
              <w:rPr>
                <w:sz w:val="17"/>
              </w:rPr>
              <w:t>Kerentanan framework bisa berdampak luas namun butuh konfirmasi versi</w:t>
            </w:r>
          </w:p>
        </w:tc>
      </w:tr>
      <w:tr w:rsidR="0083172C" w14:paraId="06598934" w14:textId="77777777">
        <w:trPr>
          <w:jc w:val="center"/>
        </w:trPr>
        <w:tc>
          <w:tcPr>
            <w:tcW w:w="2835"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28DAB358" w14:textId="77777777" w:rsidR="0083172C" w:rsidRDefault="00000000">
            <w:r>
              <w:rPr>
                <w:b/>
                <w:sz w:val="17"/>
              </w:rPr>
              <w:t>Cloudflare CDN</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91EF0BC" w14:textId="77777777" w:rsidR="0083172C" w:rsidRDefault="00000000">
            <w:r>
              <w:rPr>
                <w:sz w:val="17"/>
              </w:rPr>
              <w:t>2 (Sedang)</w:t>
            </w:r>
          </w:p>
        </w:tc>
        <w:tc>
          <w:tcPr>
            <w:tcW w:w="5102"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3065E39" w14:textId="77777777" w:rsidR="0083172C" w:rsidRDefault="00000000">
            <w:r>
              <w:rPr>
                <w:sz w:val="17"/>
              </w:rPr>
              <w:t>Melindungi infrastruktur - bukan aset yang bisa diserang dari lapisan aplikasi</w:t>
            </w:r>
          </w:p>
        </w:tc>
      </w:tr>
      <w:tr w:rsidR="0083172C" w14:paraId="165D9A5B" w14:textId="77777777">
        <w:trPr>
          <w:jc w:val="center"/>
        </w:trPr>
        <w:tc>
          <w:tcPr>
            <w:tcW w:w="2835"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3F130DC" w14:textId="77777777" w:rsidR="0083172C" w:rsidRDefault="00000000">
            <w:r>
              <w:rPr>
                <w:b/>
                <w:sz w:val="17"/>
              </w:rPr>
              <w:t>Halaman utama</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6EC3EC3" w14:textId="77777777" w:rsidR="0083172C" w:rsidRDefault="00000000">
            <w:r>
              <w:rPr>
                <w:sz w:val="17"/>
              </w:rPr>
              <w:t>2 (Sedang)</w:t>
            </w:r>
          </w:p>
        </w:tc>
        <w:tc>
          <w:tcPr>
            <w:tcW w:w="5102"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030ACAF" w14:textId="77777777" w:rsidR="0083172C" w:rsidRDefault="00000000">
            <w:r>
              <w:rPr>
                <w:sz w:val="17"/>
              </w:rPr>
              <w:t>Entry point penting namun tidak langsung menyimpan data sensitif</w:t>
            </w:r>
          </w:p>
        </w:tc>
      </w:tr>
      <w:tr w:rsidR="0083172C" w14:paraId="64B12E63" w14:textId="77777777">
        <w:trPr>
          <w:jc w:val="center"/>
        </w:trPr>
        <w:tc>
          <w:tcPr>
            <w:tcW w:w="2835"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1FF75460" w14:textId="77777777" w:rsidR="0083172C" w:rsidRDefault="00000000">
            <w:r>
              <w:rPr>
                <w:b/>
                <w:sz w:val="17"/>
              </w:rPr>
              <w:t>LiteSpeed Web Server</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E6CAD01" w14:textId="77777777" w:rsidR="0083172C" w:rsidRDefault="00000000">
            <w:r>
              <w:rPr>
                <w:sz w:val="17"/>
              </w:rPr>
              <w:t>1 (Rendah)</w:t>
            </w:r>
          </w:p>
        </w:tc>
        <w:tc>
          <w:tcPr>
            <w:tcW w:w="5102"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A36002A" w14:textId="77777777" w:rsidR="0083172C" w:rsidRDefault="00000000">
            <w:r>
              <w:rPr>
                <w:sz w:val="17"/>
              </w:rPr>
              <w:t>Versi tidak terekspos - risiko belum dapat dikuantifikasi</w:t>
            </w:r>
          </w:p>
        </w:tc>
      </w:tr>
      <w:tr w:rsidR="0083172C" w14:paraId="586BD8BC" w14:textId="77777777">
        <w:trPr>
          <w:jc w:val="center"/>
        </w:trPr>
        <w:tc>
          <w:tcPr>
            <w:tcW w:w="2835"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C4D71B7" w14:textId="77777777" w:rsidR="0083172C" w:rsidRDefault="00000000">
            <w:r>
              <w:rPr>
                <w:b/>
                <w:sz w:val="17"/>
              </w:rPr>
              <w:t>robots.txt</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2106CF2" w14:textId="77777777" w:rsidR="0083172C" w:rsidRDefault="00000000">
            <w:r>
              <w:rPr>
                <w:sz w:val="17"/>
              </w:rPr>
              <w:t>1 (Rendah)</w:t>
            </w:r>
          </w:p>
        </w:tc>
        <w:tc>
          <w:tcPr>
            <w:tcW w:w="5102"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B30564F" w14:textId="77777777" w:rsidR="0083172C" w:rsidRDefault="00000000">
            <w:r>
              <w:rPr>
                <w:sz w:val="17"/>
              </w:rPr>
              <w:t>Kosong - tidak ada informasi sensitif</w:t>
            </w:r>
          </w:p>
        </w:tc>
      </w:tr>
    </w:tbl>
    <w:p w14:paraId="3C667B70" w14:textId="77777777" w:rsidR="0083172C" w:rsidRDefault="0083172C"/>
    <w:p w14:paraId="429A5B0B" w14:textId="77777777" w:rsidR="0083172C" w:rsidRDefault="00000000">
      <w:pPr>
        <w:spacing w:before="120"/>
      </w:pPr>
      <w:r>
        <w:rPr>
          <w:b/>
          <w:color w:val="2B5BA8"/>
          <w:sz w:val="20"/>
        </w:rPr>
        <w:t>3. Identifikasi Ancaman</w:t>
      </w:r>
    </w:p>
    <w:tbl>
      <w:tblPr>
        <w:tblStyle w:val="TableGrid"/>
        <w:tblW w:w="0" w:type="auto"/>
        <w:jc w:val="center"/>
        <w:tblLook w:val="04A0" w:firstRow="1" w:lastRow="0" w:firstColumn="1" w:lastColumn="0" w:noHBand="0" w:noVBand="1"/>
      </w:tblPr>
      <w:tblGrid>
        <w:gridCol w:w="1701"/>
        <w:gridCol w:w="1134"/>
        <w:gridCol w:w="2268"/>
        <w:gridCol w:w="4252"/>
      </w:tblGrid>
      <w:tr w:rsidR="0083172C" w14:paraId="7595C41A" w14:textId="77777777">
        <w:trP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36A3894B" w14:textId="77777777" w:rsidR="0083172C" w:rsidRDefault="00000000">
            <w:pPr>
              <w:jc w:val="center"/>
            </w:pPr>
            <w:r>
              <w:rPr>
                <w:b/>
                <w:color w:val="FFFFFF"/>
                <w:sz w:val="17"/>
              </w:rPr>
              <w:t>Aset</w:t>
            </w:r>
          </w:p>
        </w:tc>
        <w:tc>
          <w:tcPr>
            <w:tcW w:w="113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3AD6C2FC" w14:textId="77777777" w:rsidR="0083172C" w:rsidRDefault="00000000">
            <w:pPr>
              <w:jc w:val="center"/>
            </w:pPr>
            <w:r>
              <w:rPr>
                <w:b/>
                <w:color w:val="FFFFFF"/>
                <w:sz w:val="17"/>
              </w:rPr>
              <w:t>Evidence</w:t>
            </w:r>
          </w:p>
        </w:tc>
        <w:tc>
          <w:tcPr>
            <w:tcW w:w="2268"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C0314FD" w14:textId="77777777" w:rsidR="0083172C" w:rsidRDefault="00000000">
            <w:pPr>
              <w:jc w:val="center"/>
            </w:pPr>
            <w:r>
              <w:rPr>
                <w:b/>
                <w:color w:val="FFFFFF"/>
                <w:sz w:val="17"/>
              </w:rPr>
              <w:t>Ancaman Relevan</w:t>
            </w:r>
          </w:p>
        </w:tc>
        <w:tc>
          <w:tcPr>
            <w:tcW w:w="4252"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7D4906C6" w14:textId="77777777" w:rsidR="0083172C" w:rsidRDefault="00000000">
            <w:pPr>
              <w:jc w:val="center"/>
            </w:pPr>
            <w:r>
              <w:rPr>
                <w:b/>
                <w:color w:val="FFFFFF"/>
                <w:sz w:val="17"/>
              </w:rPr>
              <w:t>Mengapa Ancaman Ini Relevan?</w:t>
            </w:r>
          </w:p>
        </w:tc>
      </w:tr>
      <w:tr w:rsidR="0083172C" w14:paraId="0EE02F90" w14:textId="77777777">
        <w:trPr>
          <w:jc w:val="center"/>
        </w:trPr>
        <w:tc>
          <w:tcPr>
            <w:tcW w:w="170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0D910220" w14:textId="77777777" w:rsidR="0083172C" w:rsidRDefault="00000000">
            <w:r>
              <w:rPr>
                <w:b/>
                <w:sz w:val="17"/>
              </w:rPr>
              <w:t>XSRF-TOKEN (tanpa HttpOnly)</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F0B2FAA" w14:textId="77777777" w:rsidR="0083172C" w:rsidRDefault="00000000">
            <w:r>
              <w:rPr>
                <w:sz w:val="17"/>
              </w:rPr>
              <w:t>E-01</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B303C6A" w14:textId="77777777" w:rsidR="0083172C" w:rsidRDefault="00000000">
            <w:r>
              <w:rPr>
                <w:sz w:val="17"/>
              </w:rPr>
              <w:t>Pencurian token CSRF via JS (XSS + CSRF chain)</w:t>
            </w:r>
          </w:p>
        </w:tc>
        <w:tc>
          <w:tcPr>
            <w:tcW w:w="4252"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48A7610" w14:textId="77777777" w:rsidR="0083172C" w:rsidRDefault="00000000">
            <w:r>
              <w:rPr>
                <w:sz w:val="17"/>
              </w:rPr>
              <w:t>Cookie dapat diakses via document.cookie - jika ada XSS, token langsung bisa dicuri untuk aksi palsu</w:t>
            </w:r>
          </w:p>
        </w:tc>
      </w:tr>
      <w:tr w:rsidR="0083172C" w14:paraId="5E98833F" w14:textId="77777777">
        <w:trPr>
          <w:jc w:val="center"/>
        </w:trPr>
        <w:tc>
          <w:tcPr>
            <w:tcW w:w="170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498D626E" w14:textId="77777777" w:rsidR="0083172C" w:rsidRDefault="00000000">
            <w:r>
              <w:rPr>
                <w:b/>
                <w:sz w:val="17"/>
              </w:rPr>
              <w:t>PHP/8.5.11</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005FBDD" w14:textId="77777777" w:rsidR="0083172C" w:rsidRDefault="00000000">
            <w:r>
              <w:rPr>
                <w:sz w:val="17"/>
              </w:rPr>
              <w:t>E-01, E-03</w:t>
            </w:r>
          </w:p>
        </w:tc>
        <w:tc>
          <w:tcPr>
            <w:tcW w:w="226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09C2854" w14:textId="77777777" w:rsidR="0083172C" w:rsidRDefault="00000000">
            <w:r>
              <w:rPr>
                <w:sz w:val="17"/>
              </w:rPr>
              <w:t>Eksploitasi CVE versi PHP yang diketahui</w:t>
            </w:r>
          </w:p>
        </w:tc>
        <w:tc>
          <w:tcPr>
            <w:tcW w:w="4252"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1C3C63A" w14:textId="77777777" w:rsidR="0083172C" w:rsidRDefault="00000000">
            <w:r>
              <w:rPr>
                <w:sz w:val="17"/>
              </w:rPr>
              <w:t>Versi spesifik diketahui - attacker dapat lookup CVE database secara langsung</w:t>
            </w:r>
          </w:p>
        </w:tc>
      </w:tr>
      <w:tr w:rsidR="0083172C" w14:paraId="47CD11CD" w14:textId="77777777">
        <w:trPr>
          <w:jc w:val="center"/>
        </w:trPr>
        <w:tc>
          <w:tcPr>
            <w:tcW w:w="170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1BF00279" w14:textId="77777777" w:rsidR="0083172C" w:rsidRDefault="00000000">
            <w:r>
              <w:rPr>
                <w:b/>
                <w:sz w:val="17"/>
              </w:rPr>
              <w:t>Tidak ada CSP header</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19B95BA" w14:textId="77777777" w:rsidR="0083172C" w:rsidRDefault="00000000">
            <w:r>
              <w:rPr>
                <w:sz w:val="17"/>
              </w:rPr>
              <w:t>E-01</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8CBDC22" w14:textId="77777777" w:rsidR="0083172C" w:rsidRDefault="00000000">
            <w:r>
              <w:rPr>
                <w:sz w:val="17"/>
              </w:rPr>
              <w:t>XSS stored/reflected</w:t>
            </w:r>
          </w:p>
        </w:tc>
        <w:tc>
          <w:tcPr>
            <w:tcW w:w="4252"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FC8DCD8" w14:textId="77777777" w:rsidR="0083172C" w:rsidRDefault="00000000">
            <w:r>
              <w:rPr>
                <w:sz w:val="17"/>
              </w:rPr>
              <w:t>Tanpa CSP, tidak ada kontrol atas skrip yang dapat dieksekusi di browser korban</w:t>
            </w:r>
          </w:p>
        </w:tc>
      </w:tr>
      <w:tr w:rsidR="0083172C" w14:paraId="5EF80840" w14:textId="77777777">
        <w:trPr>
          <w:jc w:val="center"/>
        </w:trPr>
        <w:tc>
          <w:tcPr>
            <w:tcW w:w="170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2130BC51" w14:textId="77777777" w:rsidR="0083172C" w:rsidRDefault="00000000">
            <w:r>
              <w:rPr>
                <w:b/>
                <w:sz w:val="17"/>
              </w:rPr>
              <w:t>Tidak ada X-Frame-Options</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5B536E8" w14:textId="77777777" w:rsidR="0083172C" w:rsidRDefault="00000000">
            <w:r>
              <w:rPr>
                <w:sz w:val="17"/>
              </w:rPr>
              <w:t>E-01</w:t>
            </w:r>
          </w:p>
        </w:tc>
        <w:tc>
          <w:tcPr>
            <w:tcW w:w="226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408470F" w14:textId="77777777" w:rsidR="0083172C" w:rsidRDefault="00000000">
            <w:r>
              <w:rPr>
                <w:sz w:val="17"/>
              </w:rPr>
              <w:t>Clickjacking</w:t>
            </w:r>
          </w:p>
        </w:tc>
        <w:tc>
          <w:tcPr>
            <w:tcW w:w="4252"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C9AF00C" w14:textId="77777777" w:rsidR="0083172C" w:rsidRDefault="00000000">
            <w:r>
              <w:rPr>
                <w:sz w:val="17"/>
              </w:rPr>
              <w:t>Halaman dapat dimuat dalam iframe untuk mengelabui pengguna melakukan aksi tidak disadari</w:t>
            </w:r>
          </w:p>
        </w:tc>
      </w:tr>
      <w:tr w:rsidR="0083172C" w14:paraId="21CBD6BF" w14:textId="77777777">
        <w:trPr>
          <w:jc w:val="center"/>
        </w:trPr>
        <w:tc>
          <w:tcPr>
            <w:tcW w:w="170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C615DE2" w14:textId="77777777" w:rsidR="0083172C" w:rsidRDefault="00000000">
            <w:r>
              <w:rPr>
                <w:b/>
                <w:sz w:val="17"/>
              </w:rPr>
              <w:t>Session cookie aktif</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E5B90BF" w14:textId="77777777" w:rsidR="0083172C" w:rsidRDefault="00000000">
            <w:r>
              <w:rPr>
                <w:sz w:val="17"/>
              </w:rPr>
              <w:t>E-01</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9CCF416" w14:textId="77777777" w:rsidR="0083172C" w:rsidRDefault="00000000">
            <w:r>
              <w:rPr>
                <w:sz w:val="17"/>
              </w:rPr>
              <w:t>Brute force login / session fixation</w:t>
            </w:r>
          </w:p>
        </w:tc>
        <w:tc>
          <w:tcPr>
            <w:tcW w:w="4252"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6BCBDD7" w14:textId="77777777" w:rsidR="0083172C" w:rsidRDefault="00000000">
            <w:r>
              <w:rPr>
                <w:sz w:val="17"/>
              </w:rPr>
              <w:t>Session aktif mengindikasikan login ada; belum ada bukti rate limiting</w:t>
            </w:r>
          </w:p>
        </w:tc>
      </w:tr>
      <w:tr w:rsidR="0083172C" w14:paraId="32F0B556" w14:textId="77777777">
        <w:trPr>
          <w:jc w:val="center"/>
        </w:trPr>
        <w:tc>
          <w:tcPr>
            <w:tcW w:w="1701"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23FA179C" w14:textId="77777777" w:rsidR="0083172C" w:rsidRDefault="00000000">
            <w:r>
              <w:rPr>
                <w:b/>
                <w:sz w:val="17"/>
              </w:rPr>
              <w:t>Framework Laravel (terindikasi)</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C687451" w14:textId="77777777" w:rsidR="0083172C" w:rsidRDefault="00000000">
            <w:r>
              <w:rPr>
                <w:sz w:val="17"/>
              </w:rPr>
              <w:t>E-05.1</w:t>
            </w:r>
          </w:p>
        </w:tc>
        <w:tc>
          <w:tcPr>
            <w:tcW w:w="226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E432D8D" w14:textId="77777777" w:rsidR="0083172C" w:rsidRDefault="00000000">
            <w:r>
              <w:rPr>
                <w:sz w:val="17"/>
              </w:rPr>
              <w:t>Debug mode aktif / route disclosure</w:t>
            </w:r>
          </w:p>
        </w:tc>
        <w:tc>
          <w:tcPr>
            <w:tcW w:w="4252"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2376A2A" w14:textId="77777777" w:rsidR="0083172C" w:rsidRDefault="00000000">
            <w:r>
              <w:rPr>
                <w:sz w:val="17"/>
              </w:rPr>
              <w:t>Framework PHP sering memiliki debug mode yang tidak dinonaktifkan di production</w:t>
            </w:r>
          </w:p>
        </w:tc>
      </w:tr>
    </w:tbl>
    <w:p w14:paraId="5769632E" w14:textId="77777777" w:rsidR="0083172C" w:rsidRDefault="0083172C"/>
    <w:p w14:paraId="72C2E903" w14:textId="77777777" w:rsidR="00D50073" w:rsidRDefault="00D50073"/>
    <w:p w14:paraId="44BC16C5" w14:textId="77777777" w:rsidR="00D50073" w:rsidRDefault="00D50073"/>
    <w:p w14:paraId="010ECBBC" w14:textId="77777777" w:rsidR="0083172C" w:rsidRDefault="00000000">
      <w:pPr>
        <w:spacing w:before="120"/>
      </w:pPr>
      <w:r>
        <w:rPr>
          <w:b/>
          <w:color w:val="2B5BA8"/>
          <w:sz w:val="20"/>
        </w:rPr>
        <w:lastRenderedPageBreak/>
        <w:t>4. Penilaian Kemungkinan dan Dampak</w:t>
      </w:r>
    </w:p>
    <w:tbl>
      <w:tblPr>
        <w:tblStyle w:val="TableGrid"/>
        <w:tblW w:w="0" w:type="auto"/>
        <w:jc w:val="center"/>
        <w:tblLook w:val="04A0" w:firstRow="1" w:lastRow="0" w:firstColumn="1" w:lastColumn="0" w:noHBand="0" w:noVBand="1"/>
      </w:tblPr>
      <w:tblGrid>
        <w:gridCol w:w="2835"/>
        <w:gridCol w:w="1417"/>
        <w:gridCol w:w="1417"/>
        <w:gridCol w:w="3685"/>
      </w:tblGrid>
      <w:tr w:rsidR="0083172C" w14:paraId="2D97FF21" w14:textId="77777777">
        <w:trPr>
          <w:jc w:val="center"/>
        </w:trPr>
        <w:tc>
          <w:tcPr>
            <w:tcW w:w="2835"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2FAA8D9E" w14:textId="77777777" w:rsidR="0083172C" w:rsidRDefault="00000000">
            <w:pPr>
              <w:jc w:val="center"/>
            </w:pPr>
            <w:r>
              <w:rPr>
                <w:b/>
                <w:color w:val="FFFFFF"/>
                <w:sz w:val="17"/>
              </w:rPr>
              <w:t>Aset/Ancaman</w:t>
            </w:r>
          </w:p>
        </w:tc>
        <w:tc>
          <w:tcPr>
            <w:tcW w:w="141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3D07A138" w14:textId="77777777" w:rsidR="0083172C" w:rsidRDefault="00000000">
            <w:pPr>
              <w:jc w:val="center"/>
            </w:pPr>
            <w:r>
              <w:rPr>
                <w:b/>
                <w:color w:val="FFFFFF"/>
                <w:sz w:val="17"/>
              </w:rPr>
              <w:t>Kemungkinan (1-3)</w:t>
            </w:r>
          </w:p>
        </w:tc>
        <w:tc>
          <w:tcPr>
            <w:tcW w:w="141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68C0B6DF" w14:textId="77777777" w:rsidR="0083172C" w:rsidRDefault="00000000">
            <w:pPr>
              <w:jc w:val="center"/>
            </w:pPr>
            <w:r>
              <w:rPr>
                <w:b/>
                <w:color w:val="FFFFFF"/>
                <w:sz w:val="17"/>
              </w:rPr>
              <w:t>Dampak (1-3)</w:t>
            </w:r>
          </w:p>
        </w:tc>
        <w:tc>
          <w:tcPr>
            <w:tcW w:w="3685"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44348325" w14:textId="77777777" w:rsidR="0083172C" w:rsidRDefault="00000000">
            <w:pPr>
              <w:jc w:val="center"/>
            </w:pPr>
            <w:r>
              <w:rPr>
                <w:b/>
                <w:color w:val="FFFFFF"/>
                <w:sz w:val="17"/>
              </w:rPr>
              <w:t>Alasan</w:t>
            </w:r>
          </w:p>
        </w:tc>
      </w:tr>
      <w:tr w:rsidR="0083172C" w14:paraId="3073521B" w14:textId="77777777">
        <w:trPr>
          <w:jc w:val="center"/>
        </w:trPr>
        <w:tc>
          <w:tcPr>
            <w:tcW w:w="2835"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B2362EA" w14:textId="77777777" w:rsidR="0083172C" w:rsidRDefault="00000000">
            <w:r>
              <w:rPr>
                <w:b/>
                <w:sz w:val="17"/>
              </w:rPr>
              <w:t>XSRF-TOKEN - XSS + CSRF</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7968140" w14:textId="77777777" w:rsidR="0083172C" w:rsidRDefault="00000000">
            <w:r>
              <w:rPr>
                <w:sz w:val="17"/>
              </w:rPr>
              <w:t>2</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3E950B6" w14:textId="77777777" w:rsidR="0083172C" w:rsidRDefault="00000000">
            <w:r>
              <w:rPr>
                <w:sz w:val="17"/>
              </w:rPr>
              <w:t>3</w:t>
            </w:r>
          </w:p>
        </w:tc>
        <w:tc>
          <w:tcPr>
            <w:tcW w:w="368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8CA3580" w14:textId="77777777" w:rsidR="0083172C" w:rsidRDefault="00000000">
            <w:r>
              <w:rPr>
                <w:sz w:val="17"/>
              </w:rPr>
              <w:t>Perlu ada celah XSS dulu (kemungkinan sedang), tapi dampak pencurian sesi sangat tinggi</w:t>
            </w:r>
          </w:p>
        </w:tc>
      </w:tr>
      <w:tr w:rsidR="0083172C" w14:paraId="68D15299" w14:textId="77777777">
        <w:trPr>
          <w:jc w:val="center"/>
        </w:trPr>
        <w:tc>
          <w:tcPr>
            <w:tcW w:w="2835"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5321B125" w14:textId="77777777" w:rsidR="0083172C" w:rsidRDefault="00000000">
            <w:r>
              <w:rPr>
                <w:b/>
                <w:sz w:val="17"/>
              </w:rPr>
              <w:t>PHP 8.5.11 - CVE exploitation</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E95C264" w14:textId="77777777" w:rsidR="0083172C" w:rsidRDefault="00000000">
            <w:r>
              <w:rPr>
                <w:sz w:val="17"/>
              </w:rPr>
              <w:t>2</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24F4A05" w14:textId="77777777" w:rsidR="0083172C" w:rsidRDefault="00000000">
            <w:r>
              <w:rPr>
                <w:sz w:val="17"/>
              </w:rPr>
              <w:t>3</w:t>
            </w:r>
          </w:p>
        </w:tc>
        <w:tc>
          <w:tcPr>
            <w:tcW w:w="368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6D79DE7" w14:textId="77777777" w:rsidR="0083172C" w:rsidRDefault="00000000">
            <w:r>
              <w:rPr>
                <w:sz w:val="17"/>
              </w:rPr>
              <w:t>Bergantung pada apakah CVE aktif ada untuk versi ini - belum diverifikasi</w:t>
            </w:r>
          </w:p>
        </w:tc>
      </w:tr>
      <w:tr w:rsidR="0083172C" w14:paraId="51A9A23D" w14:textId="77777777">
        <w:trPr>
          <w:jc w:val="center"/>
        </w:trPr>
        <w:tc>
          <w:tcPr>
            <w:tcW w:w="2835"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415AB3D0" w14:textId="77777777" w:rsidR="0083172C" w:rsidRDefault="00000000">
            <w:r>
              <w:rPr>
                <w:b/>
                <w:sz w:val="17"/>
              </w:rPr>
              <w:t>Tanpa CSP - XSS</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FB1128C" w14:textId="77777777" w:rsidR="0083172C" w:rsidRDefault="00000000">
            <w:r>
              <w:rPr>
                <w:sz w:val="17"/>
              </w:rPr>
              <w:t>2</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721527C" w14:textId="77777777" w:rsidR="0083172C" w:rsidRDefault="00000000">
            <w:r>
              <w:rPr>
                <w:sz w:val="17"/>
              </w:rPr>
              <w:t>2</w:t>
            </w:r>
          </w:p>
        </w:tc>
        <w:tc>
          <w:tcPr>
            <w:tcW w:w="368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4663FC8" w14:textId="77777777" w:rsidR="0083172C" w:rsidRDefault="00000000">
            <w:r>
              <w:rPr>
                <w:sz w:val="17"/>
              </w:rPr>
              <w:t>Perlu input tidak tersanitasi - kemungkinan sedang, dampak sedang</w:t>
            </w:r>
          </w:p>
        </w:tc>
      </w:tr>
      <w:tr w:rsidR="0083172C" w14:paraId="056DF480" w14:textId="77777777">
        <w:trPr>
          <w:jc w:val="center"/>
        </w:trPr>
        <w:tc>
          <w:tcPr>
            <w:tcW w:w="2835"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3C1DC0B" w14:textId="77777777" w:rsidR="0083172C" w:rsidRDefault="00000000">
            <w:r>
              <w:rPr>
                <w:b/>
                <w:sz w:val="17"/>
              </w:rPr>
              <w:t>Tanpa X-Frame-Options - Clickjacking</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F2382B0" w14:textId="77777777" w:rsidR="0083172C" w:rsidRDefault="00000000">
            <w:r>
              <w:rPr>
                <w:sz w:val="17"/>
              </w:rPr>
              <w:t>2</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0597AF8" w14:textId="77777777" w:rsidR="0083172C" w:rsidRDefault="00000000">
            <w:r>
              <w:rPr>
                <w:sz w:val="17"/>
              </w:rPr>
              <w:t>2</w:t>
            </w:r>
          </w:p>
        </w:tc>
        <w:tc>
          <w:tcPr>
            <w:tcW w:w="368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3CF5EA0" w14:textId="77777777" w:rsidR="0083172C" w:rsidRDefault="00000000">
            <w:r>
              <w:rPr>
                <w:sz w:val="17"/>
              </w:rPr>
              <w:t>Mudah dieksploitasi namun membutuhkan interaksi korban</w:t>
            </w:r>
          </w:p>
        </w:tc>
      </w:tr>
      <w:tr w:rsidR="0083172C" w14:paraId="1F76AE81" w14:textId="77777777">
        <w:trPr>
          <w:jc w:val="center"/>
        </w:trPr>
        <w:tc>
          <w:tcPr>
            <w:tcW w:w="2835"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64973D7" w14:textId="77777777" w:rsidR="0083172C" w:rsidRDefault="00000000">
            <w:r>
              <w:rPr>
                <w:b/>
                <w:sz w:val="17"/>
              </w:rPr>
              <w:t>Login - Brute force</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AEDF8CA" w14:textId="77777777" w:rsidR="0083172C" w:rsidRDefault="00000000">
            <w:r>
              <w:rPr>
                <w:sz w:val="17"/>
              </w:rPr>
              <w:t>2</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66E36A0" w14:textId="77777777" w:rsidR="0083172C" w:rsidRDefault="00000000">
            <w:r>
              <w:rPr>
                <w:sz w:val="17"/>
              </w:rPr>
              <w:t>3</w:t>
            </w:r>
          </w:p>
        </w:tc>
        <w:tc>
          <w:tcPr>
            <w:tcW w:w="368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D32586A" w14:textId="77777777" w:rsidR="0083172C" w:rsidRDefault="00000000">
            <w:r>
              <w:rPr>
                <w:sz w:val="17"/>
              </w:rPr>
              <w:t>Bergantung apakah ada rate limiting - belum diuji pada pertemuan ini</w:t>
            </w:r>
          </w:p>
        </w:tc>
      </w:tr>
      <w:tr w:rsidR="0083172C" w14:paraId="4907E4B3" w14:textId="77777777">
        <w:trPr>
          <w:jc w:val="center"/>
        </w:trPr>
        <w:tc>
          <w:tcPr>
            <w:tcW w:w="2835"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27115618" w14:textId="77777777" w:rsidR="0083172C" w:rsidRDefault="00000000">
            <w:r>
              <w:rPr>
                <w:b/>
                <w:sz w:val="17"/>
              </w:rPr>
              <w:t>Framework - debug/route disclosure</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F209848" w14:textId="77777777" w:rsidR="0083172C" w:rsidRDefault="00000000">
            <w:r>
              <w:rPr>
                <w:sz w:val="17"/>
              </w:rPr>
              <w:t>1</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07ED987" w14:textId="77777777" w:rsidR="0083172C" w:rsidRDefault="00000000">
            <w:r>
              <w:rPr>
                <w:sz w:val="17"/>
              </w:rPr>
              <w:t>3</w:t>
            </w:r>
          </w:p>
        </w:tc>
        <w:tc>
          <w:tcPr>
            <w:tcW w:w="368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D6BBB94" w14:textId="77777777" w:rsidR="0083172C" w:rsidRDefault="00000000">
            <w:r>
              <w:rPr>
                <w:sz w:val="17"/>
              </w:rPr>
              <w:t>Kemungkinan rendah jika production setup benar, tapi dampak besar jika aktif</w:t>
            </w:r>
          </w:p>
        </w:tc>
      </w:tr>
    </w:tbl>
    <w:p w14:paraId="4EDD7464" w14:textId="77777777" w:rsidR="0083172C" w:rsidRDefault="0083172C"/>
    <w:p w14:paraId="20C6FBE5" w14:textId="77777777" w:rsidR="0083172C" w:rsidRDefault="00000000">
      <w:pPr>
        <w:spacing w:before="120"/>
      </w:pPr>
      <w:r>
        <w:rPr>
          <w:b/>
          <w:color w:val="2B5BA8"/>
          <w:sz w:val="20"/>
        </w:rPr>
        <w:t>5. Tabel Prioritas Threat Model</w:t>
      </w:r>
    </w:p>
    <w:tbl>
      <w:tblPr>
        <w:tblStyle w:val="TableGrid"/>
        <w:tblW w:w="0" w:type="auto"/>
        <w:jc w:val="center"/>
        <w:tblLook w:val="04A0" w:firstRow="1" w:lastRow="0" w:firstColumn="1" w:lastColumn="0" w:noHBand="0" w:noVBand="1"/>
      </w:tblPr>
      <w:tblGrid>
        <w:gridCol w:w="451"/>
        <w:gridCol w:w="1387"/>
        <w:gridCol w:w="1669"/>
        <w:gridCol w:w="1114"/>
        <w:gridCol w:w="830"/>
        <w:gridCol w:w="856"/>
        <w:gridCol w:w="803"/>
        <w:gridCol w:w="848"/>
        <w:gridCol w:w="1663"/>
      </w:tblGrid>
      <w:tr w:rsidR="0083172C" w14:paraId="114913CD" w14:textId="77777777">
        <w:trPr>
          <w:jc w:val="center"/>
        </w:trPr>
        <w:tc>
          <w:tcPr>
            <w:tcW w:w="45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0CBA3252" w14:textId="77777777" w:rsidR="0083172C" w:rsidRDefault="00000000">
            <w:pPr>
              <w:jc w:val="center"/>
            </w:pPr>
            <w:r>
              <w:rPr>
                <w:b/>
                <w:color w:val="FFFFFF"/>
                <w:sz w:val="16"/>
              </w:rPr>
              <w:t>No</w:t>
            </w:r>
          </w:p>
        </w:tc>
        <w:tc>
          <w:tcPr>
            <w:tcW w:w="141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E293B1F" w14:textId="77777777" w:rsidR="0083172C" w:rsidRDefault="00000000">
            <w:pPr>
              <w:jc w:val="center"/>
            </w:pPr>
            <w:r>
              <w:rPr>
                <w:b/>
                <w:color w:val="FFFFFF"/>
                <w:sz w:val="16"/>
              </w:rPr>
              <w:t>Aset</w:t>
            </w:r>
          </w:p>
        </w:tc>
        <w:tc>
          <w:tcPr>
            <w:tcW w:w="1701"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6ECDEB1A" w14:textId="77777777" w:rsidR="0083172C" w:rsidRDefault="00000000">
            <w:pPr>
              <w:jc w:val="center"/>
            </w:pPr>
            <w:r>
              <w:rPr>
                <w:b/>
                <w:color w:val="FFFFFF"/>
                <w:sz w:val="16"/>
              </w:rPr>
              <w:t>Ancaman</w:t>
            </w:r>
          </w:p>
        </w:tc>
        <w:tc>
          <w:tcPr>
            <w:tcW w:w="113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6CC1324A" w14:textId="77777777" w:rsidR="0083172C" w:rsidRDefault="00000000">
            <w:pPr>
              <w:jc w:val="center"/>
            </w:pPr>
            <w:r>
              <w:rPr>
                <w:b/>
                <w:color w:val="FFFFFF"/>
                <w:sz w:val="16"/>
              </w:rPr>
              <w:t>Evidence</w:t>
            </w:r>
          </w:p>
        </w:tc>
        <w:tc>
          <w:tcPr>
            <w:tcW w:w="850"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4AB325D0" w14:textId="77777777" w:rsidR="0083172C" w:rsidRDefault="00000000">
            <w:pPr>
              <w:jc w:val="center"/>
            </w:pPr>
            <w:r>
              <w:rPr>
                <w:b/>
                <w:color w:val="FFFFFF"/>
                <w:sz w:val="16"/>
              </w:rPr>
              <w:t>Nilai Aset</w:t>
            </w:r>
          </w:p>
        </w:tc>
        <w:tc>
          <w:tcPr>
            <w:tcW w:w="73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55BE69D0" w14:textId="77777777" w:rsidR="0083172C" w:rsidRDefault="00000000">
            <w:pPr>
              <w:jc w:val="center"/>
            </w:pPr>
            <w:r>
              <w:rPr>
                <w:b/>
                <w:color w:val="FFFFFF"/>
                <w:sz w:val="16"/>
              </w:rPr>
              <w:t>Kemung-kinan</w:t>
            </w:r>
          </w:p>
        </w:tc>
        <w:tc>
          <w:tcPr>
            <w:tcW w:w="680"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04EE34D2" w14:textId="77777777" w:rsidR="0083172C" w:rsidRDefault="00000000">
            <w:pPr>
              <w:jc w:val="center"/>
            </w:pPr>
            <w:r>
              <w:rPr>
                <w:b/>
                <w:color w:val="FFFFFF"/>
                <w:sz w:val="16"/>
              </w:rPr>
              <w:t>Dampak</w:t>
            </w:r>
          </w:p>
        </w:tc>
        <w:tc>
          <w:tcPr>
            <w:tcW w:w="850"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416D111D" w14:textId="77777777" w:rsidR="0083172C" w:rsidRDefault="00000000">
            <w:pPr>
              <w:jc w:val="center"/>
            </w:pPr>
            <w:r>
              <w:rPr>
                <w:b/>
                <w:color w:val="FFFFFF"/>
                <w:sz w:val="16"/>
              </w:rPr>
              <w:t>Prioritas</w:t>
            </w:r>
          </w:p>
        </w:tc>
        <w:tc>
          <w:tcPr>
            <w:tcW w:w="1701"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1036618D" w14:textId="77777777" w:rsidR="0083172C" w:rsidRDefault="00000000">
            <w:pPr>
              <w:jc w:val="center"/>
            </w:pPr>
            <w:r>
              <w:rPr>
                <w:b/>
                <w:color w:val="FFFFFF"/>
                <w:sz w:val="16"/>
              </w:rPr>
              <w:t>Alasan</w:t>
            </w:r>
          </w:p>
        </w:tc>
      </w:tr>
      <w:tr w:rsidR="0083172C" w14:paraId="139A82B5"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B894E14" w14:textId="77777777" w:rsidR="0083172C" w:rsidRDefault="00000000">
            <w:r>
              <w:rPr>
                <w:b/>
                <w:sz w:val="16"/>
              </w:rPr>
              <w:t>1</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D852E5C" w14:textId="77777777" w:rsidR="0083172C" w:rsidRDefault="00000000">
            <w:r>
              <w:rPr>
                <w:sz w:val="16"/>
              </w:rPr>
              <w:t>XSRF-TOKEN</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95031C7" w14:textId="77777777" w:rsidR="0083172C" w:rsidRDefault="00000000">
            <w:r>
              <w:rPr>
                <w:sz w:val="16"/>
              </w:rPr>
              <w:t>XSS + CSRF token theft</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492552B" w14:textId="77777777" w:rsidR="0083172C" w:rsidRDefault="00000000">
            <w:r>
              <w:rPr>
                <w:sz w:val="16"/>
              </w:rPr>
              <w:t>E-01</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CDA1D19" w14:textId="77777777" w:rsidR="0083172C" w:rsidRDefault="00000000">
            <w:r>
              <w:rPr>
                <w:sz w:val="16"/>
              </w:rPr>
              <w:t>3</w:t>
            </w:r>
          </w:p>
        </w:tc>
        <w:tc>
          <w:tcPr>
            <w:tcW w:w="73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69B370E" w14:textId="77777777" w:rsidR="0083172C" w:rsidRDefault="00000000">
            <w:r>
              <w:rPr>
                <w:sz w:val="16"/>
              </w:rPr>
              <w:t>2</w:t>
            </w:r>
          </w:p>
        </w:tc>
        <w:tc>
          <w:tcPr>
            <w:tcW w:w="68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B9BC804" w14:textId="77777777" w:rsidR="0083172C" w:rsidRDefault="00000000">
            <w:r>
              <w:rPr>
                <w:sz w:val="16"/>
              </w:rPr>
              <w:t>3</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254F035" w14:textId="77777777" w:rsidR="0083172C" w:rsidRDefault="00000000">
            <w:r>
              <w:rPr>
                <w:sz w:val="16"/>
              </w:rPr>
              <w:t>Tinggi</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F900848" w14:textId="77777777" w:rsidR="0083172C" w:rsidRDefault="00000000">
            <w:r>
              <w:rPr>
                <w:sz w:val="16"/>
              </w:rPr>
              <w:t>Cookie kritis tanpa HttpOnly - kondisi sudah terbukti dari evidence</w:t>
            </w:r>
          </w:p>
        </w:tc>
      </w:tr>
      <w:tr w:rsidR="0083172C" w14:paraId="6C54FF94"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29951759" w14:textId="77777777" w:rsidR="0083172C" w:rsidRDefault="00000000">
            <w:r>
              <w:rPr>
                <w:b/>
                <w:sz w:val="16"/>
              </w:rPr>
              <w:t>2</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7AD70A5" w14:textId="77777777" w:rsidR="0083172C" w:rsidRDefault="00000000">
            <w:r>
              <w:rPr>
                <w:sz w:val="16"/>
              </w:rPr>
              <w:t>PHP/8.5.11</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3C75670" w14:textId="77777777" w:rsidR="0083172C" w:rsidRDefault="00000000">
            <w:r>
              <w:rPr>
                <w:sz w:val="16"/>
              </w:rPr>
              <w:t>CVE exploitation</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14BE121" w14:textId="77777777" w:rsidR="0083172C" w:rsidRDefault="00000000">
            <w:r>
              <w:rPr>
                <w:sz w:val="16"/>
              </w:rPr>
              <w:t>E-01, E-03</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7086BAE" w14:textId="77777777" w:rsidR="0083172C" w:rsidRDefault="00000000">
            <w:r>
              <w:rPr>
                <w:sz w:val="16"/>
              </w:rPr>
              <w:t>2</w:t>
            </w:r>
          </w:p>
        </w:tc>
        <w:tc>
          <w:tcPr>
            <w:tcW w:w="73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917D0FE" w14:textId="77777777" w:rsidR="0083172C" w:rsidRDefault="00000000">
            <w:r>
              <w:rPr>
                <w:sz w:val="16"/>
              </w:rPr>
              <w:t>2</w:t>
            </w:r>
          </w:p>
        </w:tc>
        <w:tc>
          <w:tcPr>
            <w:tcW w:w="68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1B9A353" w14:textId="77777777" w:rsidR="0083172C" w:rsidRDefault="00000000">
            <w:r>
              <w:rPr>
                <w:sz w:val="16"/>
              </w:rPr>
              <w:t>3</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9BB7527" w14:textId="77777777" w:rsidR="0083172C" w:rsidRDefault="00000000">
            <w:r>
              <w:rPr>
                <w:sz w:val="16"/>
              </w:rPr>
              <w:t>Tinggi</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78A3661" w14:textId="77777777" w:rsidR="0083172C" w:rsidRDefault="00000000">
            <w:r>
              <w:rPr>
                <w:sz w:val="16"/>
              </w:rPr>
              <w:t>Versi spesifik terekspos - actionable untuk attacker</w:t>
            </w:r>
          </w:p>
        </w:tc>
      </w:tr>
      <w:tr w:rsidR="0083172C" w14:paraId="5483D26B"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13DDB087" w14:textId="77777777" w:rsidR="0083172C" w:rsidRDefault="00000000">
            <w:r>
              <w:rPr>
                <w:b/>
                <w:sz w:val="16"/>
              </w:rPr>
              <w:t>3</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AC9E3EA" w14:textId="77777777" w:rsidR="0083172C" w:rsidRDefault="00000000">
            <w:r>
              <w:rPr>
                <w:sz w:val="16"/>
              </w:rPr>
              <w:t>Login/Auth</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E395CAD" w14:textId="77777777" w:rsidR="0083172C" w:rsidRDefault="00000000">
            <w:r>
              <w:rPr>
                <w:sz w:val="16"/>
              </w:rPr>
              <w:t>Brute force credential</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9A53C6E" w14:textId="77777777" w:rsidR="0083172C" w:rsidRDefault="00000000">
            <w:r>
              <w:rPr>
                <w:sz w:val="16"/>
              </w:rPr>
              <w:t>E-01</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30C0ADF" w14:textId="77777777" w:rsidR="0083172C" w:rsidRDefault="00000000">
            <w:r>
              <w:rPr>
                <w:sz w:val="16"/>
              </w:rPr>
              <w:t>3</w:t>
            </w:r>
          </w:p>
        </w:tc>
        <w:tc>
          <w:tcPr>
            <w:tcW w:w="73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009EEB8" w14:textId="77777777" w:rsidR="0083172C" w:rsidRDefault="00000000">
            <w:r>
              <w:rPr>
                <w:sz w:val="16"/>
              </w:rPr>
              <w:t>2</w:t>
            </w:r>
          </w:p>
        </w:tc>
        <w:tc>
          <w:tcPr>
            <w:tcW w:w="68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817DD49" w14:textId="77777777" w:rsidR="0083172C" w:rsidRDefault="00000000">
            <w:r>
              <w:rPr>
                <w:sz w:val="16"/>
              </w:rPr>
              <w:t>3</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6912E8F" w14:textId="77777777" w:rsidR="0083172C" w:rsidRDefault="00000000">
            <w:r>
              <w:rPr>
                <w:sz w:val="16"/>
              </w:rPr>
              <w:t>Tinggi</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AB3F326" w14:textId="77777777" w:rsidR="0083172C" w:rsidRDefault="00000000">
            <w:r>
              <w:rPr>
                <w:sz w:val="16"/>
              </w:rPr>
              <w:t>Session aktif terdeteksi - login endpoint perlu diuji</w:t>
            </w:r>
          </w:p>
        </w:tc>
      </w:tr>
      <w:tr w:rsidR="0083172C" w14:paraId="3A77BCCB"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02C3600" w14:textId="77777777" w:rsidR="0083172C" w:rsidRDefault="00000000">
            <w:r>
              <w:rPr>
                <w:b/>
                <w:sz w:val="16"/>
              </w:rPr>
              <w:t>4</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B2083C1" w14:textId="77777777" w:rsidR="0083172C" w:rsidRDefault="00000000">
            <w:r>
              <w:rPr>
                <w:sz w:val="16"/>
              </w:rPr>
              <w:t>Tanpa CSP</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96B5037" w14:textId="77777777" w:rsidR="0083172C" w:rsidRDefault="00000000">
            <w:r>
              <w:rPr>
                <w:sz w:val="16"/>
              </w:rPr>
              <w:t>XSS reflected/stored</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4F1244D" w14:textId="77777777" w:rsidR="0083172C" w:rsidRDefault="00000000">
            <w:r>
              <w:rPr>
                <w:sz w:val="16"/>
              </w:rPr>
              <w:t>E-01</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20A5B0B" w14:textId="77777777" w:rsidR="0083172C" w:rsidRDefault="00000000">
            <w:r>
              <w:rPr>
                <w:sz w:val="16"/>
              </w:rPr>
              <w:t>2</w:t>
            </w:r>
          </w:p>
        </w:tc>
        <w:tc>
          <w:tcPr>
            <w:tcW w:w="73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25369E6" w14:textId="77777777" w:rsidR="0083172C" w:rsidRDefault="00000000">
            <w:r>
              <w:rPr>
                <w:sz w:val="16"/>
              </w:rPr>
              <w:t>2</w:t>
            </w:r>
          </w:p>
        </w:tc>
        <w:tc>
          <w:tcPr>
            <w:tcW w:w="68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512592C" w14:textId="77777777" w:rsidR="0083172C" w:rsidRDefault="00000000">
            <w:r>
              <w:rPr>
                <w:sz w:val="16"/>
              </w:rPr>
              <w:t>2</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BF3C4CE" w14:textId="77777777" w:rsidR="0083172C" w:rsidRDefault="00000000">
            <w:r>
              <w:rPr>
                <w:sz w:val="16"/>
              </w:rPr>
              <w:t>Sedang</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1D1D8D2" w14:textId="77777777" w:rsidR="0083172C" w:rsidRDefault="00000000">
            <w:r>
              <w:rPr>
                <w:sz w:val="16"/>
              </w:rPr>
              <w:t>Tidak ada pertahanan CSP - perlu uji input dulu</w:t>
            </w:r>
          </w:p>
        </w:tc>
      </w:tr>
      <w:tr w:rsidR="0083172C" w14:paraId="5BB02296"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1E927CAF" w14:textId="77777777" w:rsidR="0083172C" w:rsidRDefault="00000000">
            <w:r>
              <w:rPr>
                <w:b/>
                <w:sz w:val="16"/>
              </w:rPr>
              <w:t>5</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4C5FD3E" w14:textId="77777777" w:rsidR="0083172C" w:rsidRDefault="00000000">
            <w:r>
              <w:rPr>
                <w:sz w:val="16"/>
              </w:rPr>
              <w:t>Tanpa X-Frame-Options</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A913226" w14:textId="77777777" w:rsidR="0083172C" w:rsidRDefault="00000000">
            <w:r>
              <w:rPr>
                <w:sz w:val="16"/>
              </w:rPr>
              <w:t>Clickjacking</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F3DDB1B" w14:textId="77777777" w:rsidR="0083172C" w:rsidRDefault="00000000">
            <w:r>
              <w:rPr>
                <w:sz w:val="16"/>
              </w:rPr>
              <w:t>E-01</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30B8BF3" w14:textId="77777777" w:rsidR="0083172C" w:rsidRDefault="00000000">
            <w:r>
              <w:rPr>
                <w:sz w:val="16"/>
              </w:rPr>
              <w:t>2</w:t>
            </w:r>
          </w:p>
        </w:tc>
        <w:tc>
          <w:tcPr>
            <w:tcW w:w="73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D04CDC1" w14:textId="77777777" w:rsidR="0083172C" w:rsidRDefault="00000000">
            <w:r>
              <w:rPr>
                <w:sz w:val="16"/>
              </w:rPr>
              <w:t>2</w:t>
            </w:r>
          </w:p>
        </w:tc>
        <w:tc>
          <w:tcPr>
            <w:tcW w:w="68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C565535" w14:textId="77777777" w:rsidR="0083172C" w:rsidRDefault="00000000">
            <w:r>
              <w:rPr>
                <w:sz w:val="16"/>
              </w:rPr>
              <w:t>2</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70FA1E8" w14:textId="77777777" w:rsidR="0083172C" w:rsidRDefault="00000000">
            <w:r>
              <w:rPr>
                <w:sz w:val="16"/>
              </w:rPr>
              <w:t>Sedang</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DC2F7FB" w14:textId="77777777" w:rsidR="0083172C" w:rsidRDefault="00000000">
            <w:r>
              <w:rPr>
                <w:sz w:val="16"/>
              </w:rPr>
              <w:t>Mudah dieksploitasi namun perlu interaksi korban</w:t>
            </w:r>
          </w:p>
        </w:tc>
      </w:tr>
      <w:tr w:rsidR="0083172C" w14:paraId="2D145A55"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0F2BBC7F" w14:textId="77777777" w:rsidR="0083172C" w:rsidRDefault="00000000">
            <w:r>
              <w:rPr>
                <w:b/>
                <w:sz w:val="16"/>
              </w:rPr>
              <w:t>6</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BEB0C1C" w14:textId="77777777" w:rsidR="0083172C" w:rsidRDefault="00000000">
            <w:r>
              <w:rPr>
                <w:sz w:val="16"/>
              </w:rPr>
              <w:t>Framework Laravel</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33C5BF3" w14:textId="77777777" w:rsidR="0083172C" w:rsidRDefault="00000000">
            <w:r>
              <w:rPr>
                <w:sz w:val="16"/>
              </w:rPr>
              <w:t>Debug/route enumeration</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DA04195" w14:textId="77777777" w:rsidR="0083172C" w:rsidRDefault="00000000">
            <w:r>
              <w:rPr>
                <w:sz w:val="16"/>
              </w:rPr>
              <w:t>E-05.1</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800D5D5" w14:textId="77777777" w:rsidR="0083172C" w:rsidRDefault="00000000">
            <w:r>
              <w:rPr>
                <w:sz w:val="16"/>
              </w:rPr>
              <w:t>2</w:t>
            </w:r>
          </w:p>
        </w:tc>
        <w:tc>
          <w:tcPr>
            <w:tcW w:w="73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3182B04" w14:textId="77777777" w:rsidR="0083172C" w:rsidRDefault="00000000">
            <w:r>
              <w:rPr>
                <w:sz w:val="16"/>
              </w:rPr>
              <w:t>1</w:t>
            </w:r>
          </w:p>
        </w:tc>
        <w:tc>
          <w:tcPr>
            <w:tcW w:w="68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136FBBD" w14:textId="77777777" w:rsidR="0083172C" w:rsidRDefault="00000000">
            <w:r>
              <w:rPr>
                <w:sz w:val="16"/>
              </w:rPr>
              <w:t>3</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5645FD9" w14:textId="77777777" w:rsidR="0083172C" w:rsidRDefault="00000000">
            <w:r>
              <w:rPr>
                <w:sz w:val="16"/>
              </w:rPr>
              <w:t>Sedang</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6BDDEAD" w14:textId="77777777" w:rsidR="0083172C" w:rsidRDefault="00000000">
            <w:r>
              <w:rPr>
                <w:sz w:val="16"/>
              </w:rPr>
              <w:t>Kemungkinan rendah, tapi dampak besar jika debug aktif</w:t>
            </w:r>
          </w:p>
        </w:tc>
      </w:tr>
      <w:tr w:rsidR="0083172C" w14:paraId="20F19827"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00DA2D4C" w14:textId="77777777" w:rsidR="0083172C" w:rsidRDefault="00000000">
            <w:r>
              <w:rPr>
                <w:b/>
                <w:sz w:val="16"/>
              </w:rPr>
              <w:t>7</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D087BD9" w14:textId="77777777" w:rsidR="0083172C" w:rsidRDefault="00000000">
            <w:r>
              <w:rPr>
                <w:sz w:val="16"/>
              </w:rPr>
              <w:t>robots.txt kosong</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984195C" w14:textId="77777777" w:rsidR="0083172C" w:rsidRDefault="00000000">
            <w:r>
              <w:rPr>
                <w:sz w:val="16"/>
              </w:rPr>
              <w:t>Crawling direktori</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BCDC872" w14:textId="77777777" w:rsidR="0083172C" w:rsidRDefault="00000000">
            <w:r>
              <w:rPr>
                <w:sz w:val="16"/>
              </w:rPr>
              <w:t>E-04</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08F9813" w14:textId="77777777" w:rsidR="0083172C" w:rsidRDefault="00000000">
            <w:r>
              <w:rPr>
                <w:sz w:val="16"/>
              </w:rPr>
              <w:t>1</w:t>
            </w:r>
          </w:p>
        </w:tc>
        <w:tc>
          <w:tcPr>
            <w:tcW w:w="73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FCA08DC" w14:textId="77777777" w:rsidR="0083172C" w:rsidRDefault="00000000">
            <w:r>
              <w:rPr>
                <w:sz w:val="16"/>
              </w:rPr>
              <w:t>1</w:t>
            </w:r>
          </w:p>
        </w:tc>
        <w:tc>
          <w:tcPr>
            <w:tcW w:w="68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4C2D8B6" w14:textId="77777777" w:rsidR="0083172C" w:rsidRDefault="00000000">
            <w:r>
              <w:rPr>
                <w:sz w:val="16"/>
              </w:rPr>
              <w:t>2</w:t>
            </w:r>
          </w:p>
        </w:tc>
        <w:tc>
          <w:tcPr>
            <w:tcW w:w="850"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2006A1A" w14:textId="77777777" w:rsidR="0083172C" w:rsidRDefault="00000000">
            <w:r>
              <w:rPr>
                <w:sz w:val="16"/>
              </w:rPr>
              <w:t>Rendah</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4F332D3" w14:textId="77777777" w:rsidR="0083172C" w:rsidRDefault="00000000">
            <w:r>
              <w:rPr>
                <w:sz w:val="16"/>
              </w:rPr>
              <w:t>Kontribusi minor ke attack surface</w:t>
            </w:r>
          </w:p>
        </w:tc>
      </w:tr>
      <w:tr w:rsidR="0083172C" w14:paraId="732E3CAA" w14:textId="77777777">
        <w:trPr>
          <w:jc w:val="center"/>
        </w:trPr>
        <w:tc>
          <w:tcPr>
            <w:tcW w:w="45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F66DF4A" w14:textId="77777777" w:rsidR="0083172C" w:rsidRDefault="00000000">
            <w:r>
              <w:rPr>
                <w:b/>
                <w:sz w:val="16"/>
              </w:rPr>
              <w:t>8</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89112E4" w14:textId="77777777" w:rsidR="0083172C" w:rsidRDefault="00000000">
            <w:r>
              <w:rPr>
                <w:sz w:val="16"/>
              </w:rPr>
              <w:t>LiteSpeed server</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08E9C27" w14:textId="77777777" w:rsidR="0083172C" w:rsidRDefault="00000000">
            <w:r>
              <w:rPr>
                <w:sz w:val="16"/>
              </w:rPr>
              <w:t>Kerentanan server</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A097085" w14:textId="77777777" w:rsidR="0083172C" w:rsidRDefault="00000000">
            <w:r>
              <w:rPr>
                <w:sz w:val="16"/>
              </w:rPr>
              <w:t>E-01</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72E4475" w14:textId="77777777" w:rsidR="0083172C" w:rsidRDefault="00000000">
            <w:r>
              <w:rPr>
                <w:sz w:val="16"/>
              </w:rPr>
              <w:t>1</w:t>
            </w:r>
          </w:p>
        </w:tc>
        <w:tc>
          <w:tcPr>
            <w:tcW w:w="73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5050170" w14:textId="77777777" w:rsidR="0083172C" w:rsidRDefault="00000000">
            <w:r>
              <w:rPr>
                <w:sz w:val="16"/>
              </w:rPr>
              <w:t>1</w:t>
            </w:r>
          </w:p>
        </w:tc>
        <w:tc>
          <w:tcPr>
            <w:tcW w:w="68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C1503BA" w14:textId="77777777" w:rsidR="0083172C" w:rsidRDefault="00000000">
            <w:r>
              <w:rPr>
                <w:sz w:val="16"/>
              </w:rPr>
              <w:t>2</w:t>
            </w:r>
          </w:p>
        </w:tc>
        <w:tc>
          <w:tcPr>
            <w:tcW w:w="850"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D3CA878" w14:textId="77777777" w:rsidR="0083172C" w:rsidRDefault="00000000">
            <w:r>
              <w:rPr>
                <w:sz w:val="16"/>
              </w:rPr>
              <w:t>Rendah</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B1802BF" w14:textId="77777777" w:rsidR="0083172C" w:rsidRDefault="00000000">
            <w:r>
              <w:rPr>
                <w:sz w:val="16"/>
              </w:rPr>
              <w:t>Versi tidak terekspos - risiko tidak dapat dikuantifikasi</w:t>
            </w:r>
          </w:p>
        </w:tc>
      </w:tr>
    </w:tbl>
    <w:p w14:paraId="4FDA3972" w14:textId="77777777" w:rsidR="0083172C" w:rsidRDefault="0083172C"/>
    <w:p w14:paraId="01DAB5A4" w14:textId="77777777" w:rsidR="0083172C" w:rsidRDefault="00000000">
      <w:pPr>
        <w:spacing w:before="120"/>
      </w:pPr>
      <w:r>
        <w:rPr>
          <w:b/>
          <w:color w:val="2B5BA8"/>
          <w:sz w:val="20"/>
        </w:rPr>
        <w:t>6. Attack Surface Map Sederhana</w:t>
      </w:r>
    </w:p>
    <w:tbl>
      <w:tblPr>
        <w:tblStyle w:val="TableGrid"/>
        <w:tblW w:w="0" w:type="auto"/>
        <w:jc w:val="center"/>
        <w:tblLook w:val="04A0" w:firstRow="1" w:lastRow="0" w:firstColumn="1" w:lastColumn="0" w:noHBand="0" w:noVBand="1"/>
      </w:tblPr>
      <w:tblGrid>
        <w:gridCol w:w="1984"/>
        <w:gridCol w:w="1984"/>
        <w:gridCol w:w="2835"/>
        <w:gridCol w:w="1134"/>
        <w:gridCol w:w="1417"/>
      </w:tblGrid>
      <w:tr w:rsidR="0083172C" w14:paraId="0EFF9E92" w14:textId="77777777">
        <w:trP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3E770548" w14:textId="77777777" w:rsidR="0083172C" w:rsidRDefault="00000000">
            <w:pPr>
              <w:jc w:val="center"/>
            </w:pPr>
            <w:r>
              <w:rPr>
                <w:b/>
                <w:color w:val="FFFFFF"/>
                <w:sz w:val="17"/>
              </w:rPr>
              <w:t>Entry Point</w:t>
            </w:r>
          </w:p>
        </w:tc>
        <w:tc>
          <w:tcPr>
            <w:tcW w:w="198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7712778B" w14:textId="77777777" w:rsidR="0083172C" w:rsidRDefault="00000000">
            <w:pPr>
              <w:jc w:val="center"/>
            </w:pPr>
            <w:r>
              <w:rPr>
                <w:b/>
                <w:color w:val="FFFFFF"/>
                <w:sz w:val="17"/>
              </w:rPr>
              <w:t>Aset/Fungsi</w:t>
            </w:r>
          </w:p>
        </w:tc>
        <w:tc>
          <w:tcPr>
            <w:tcW w:w="2835"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1A80FEEB" w14:textId="77777777" w:rsidR="0083172C" w:rsidRDefault="00000000">
            <w:pPr>
              <w:jc w:val="center"/>
            </w:pPr>
            <w:r>
              <w:rPr>
                <w:b/>
                <w:color w:val="FFFFFF"/>
                <w:sz w:val="17"/>
              </w:rPr>
              <w:t>Ancaman</w:t>
            </w:r>
          </w:p>
        </w:tc>
        <w:tc>
          <w:tcPr>
            <w:tcW w:w="113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61C034BE" w14:textId="77777777" w:rsidR="0083172C" w:rsidRDefault="00000000">
            <w:pPr>
              <w:jc w:val="center"/>
            </w:pPr>
            <w:r>
              <w:rPr>
                <w:b/>
                <w:color w:val="FFFFFF"/>
                <w:sz w:val="17"/>
              </w:rPr>
              <w:t>Prioritas</w:t>
            </w:r>
          </w:p>
        </w:tc>
        <w:tc>
          <w:tcPr>
            <w:tcW w:w="1417"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25B43FC8" w14:textId="77777777" w:rsidR="0083172C" w:rsidRDefault="00000000">
            <w:pPr>
              <w:jc w:val="center"/>
            </w:pPr>
            <w:r>
              <w:rPr>
                <w:b/>
                <w:color w:val="FFFFFF"/>
                <w:sz w:val="17"/>
              </w:rPr>
              <w:t>Evidence</w:t>
            </w:r>
          </w:p>
        </w:tc>
      </w:tr>
      <w:tr w:rsidR="0083172C" w14:paraId="380307FB" w14:textId="77777777">
        <w:trPr>
          <w:jc w:val="center"/>
        </w:trPr>
        <w:tc>
          <w:tcPr>
            <w:tcW w:w="198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F730261" w14:textId="77777777" w:rsidR="0083172C" w:rsidRDefault="00000000">
            <w:r>
              <w:rPr>
                <w:b/>
                <w:sz w:val="17"/>
              </w:rPr>
              <w:t>Setiap halaman web (browser)</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A2F3E0B" w14:textId="77777777" w:rsidR="0083172C" w:rsidRDefault="00000000">
            <w:r>
              <w:rPr>
                <w:sz w:val="17"/>
              </w:rPr>
              <w:t>Cookie XSRF-TOKEN (no HttpOnly)</w:t>
            </w:r>
          </w:p>
        </w:tc>
        <w:tc>
          <w:tcPr>
            <w:tcW w:w="283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16C211D" w14:textId="77777777" w:rsidR="0083172C" w:rsidRDefault="00000000">
            <w:r>
              <w:rPr>
                <w:sz w:val="17"/>
              </w:rPr>
              <w:t>XSS ke Pencurian CSRF Token ke Aksi palsu atas nama pengguna</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C3F056A" w14:textId="77777777" w:rsidR="0083172C" w:rsidRDefault="00000000">
            <w:r>
              <w:rPr>
                <w:sz w:val="17"/>
              </w:rPr>
              <w:t>Tinggi</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8BF8FF9" w14:textId="77777777" w:rsidR="0083172C" w:rsidRDefault="00000000">
            <w:r>
              <w:rPr>
                <w:sz w:val="17"/>
              </w:rPr>
              <w:t>E-01</w:t>
            </w:r>
          </w:p>
        </w:tc>
      </w:tr>
      <w:tr w:rsidR="0083172C" w14:paraId="288AAD1E" w14:textId="77777777">
        <w:trPr>
          <w:jc w:val="center"/>
        </w:trPr>
        <w:tc>
          <w:tcPr>
            <w:tcW w:w="198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755F313" w14:textId="77777777" w:rsidR="0083172C" w:rsidRDefault="00000000">
            <w:r>
              <w:rPr>
                <w:b/>
                <w:sz w:val="17"/>
              </w:rPr>
              <w:t>Response HTTP header</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675AFB9D" w14:textId="77777777" w:rsidR="0083172C" w:rsidRDefault="00000000">
            <w:r>
              <w:rPr>
                <w:sz w:val="17"/>
              </w:rPr>
              <w:t>PHP/8.5.11 terekspos</w:t>
            </w:r>
          </w:p>
        </w:tc>
        <w:tc>
          <w:tcPr>
            <w:tcW w:w="283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8739C77" w14:textId="77777777" w:rsidR="0083172C" w:rsidRDefault="00000000">
            <w:r>
              <w:rPr>
                <w:sz w:val="17"/>
              </w:rPr>
              <w:t>Reconnaissance ke CVE Lookup ke Exploitation via kerentanan PHP</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6464051" w14:textId="77777777" w:rsidR="0083172C" w:rsidRDefault="00000000">
            <w:r>
              <w:rPr>
                <w:sz w:val="17"/>
              </w:rPr>
              <w:t>Tinggi</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01E6162" w14:textId="77777777" w:rsidR="0083172C" w:rsidRDefault="00000000">
            <w:r>
              <w:rPr>
                <w:sz w:val="17"/>
              </w:rPr>
              <w:t>E-01, E-03</w:t>
            </w:r>
          </w:p>
        </w:tc>
      </w:tr>
      <w:tr w:rsidR="0083172C" w14:paraId="01D95C21" w14:textId="77777777">
        <w:trPr>
          <w:jc w:val="center"/>
        </w:trPr>
        <w:tc>
          <w:tcPr>
            <w:tcW w:w="198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B201A6F" w14:textId="77777777" w:rsidR="0083172C" w:rsidRDefault="00000000">
            <w:r>
              <w:rPr>
                <w:b/>
                <w:sz w:val="17"/>
              </w:rPr>
              <w:t>Form input (belum dikonfirmasi)</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9A307F0" w14:textId="77777777" w:rsidR="0083172C" w:rsidRDefault="00000000">
            <w:r>
              <w:rPr>
                <w:sz w:val="17"/>
              </w:rPr>
              <w:t>Database / logika aplikasi</w:t>
            </w:r>
          </w:p>
        </w:tc>
        <w:tc>
          <w:tcPr>
            <w:tcW w:w="283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E746685" w14:textId="77777777" w:rsidR="0083172C" w:rsidRDefault="00000000">
            <w:r>
              <w:rPr>
                <w:sz w:val="17"/>
              </w:rPr>
              <w:t>SQL Injection / XSS stored pada form pencarian atau input lain</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28DB81C" w14:textId="77777777" w:rsidR="0083172C" w:rsidRDefault="00000000">
            <w:r>
              <w:rPr>
                <w:sz w:val="17"/>
              </w:rPr>
              <w:t>Tinggi</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1DCE210" w14:textId="77777777" w:rsidR="0083172C" w:rsidRDefault="00000000">
            <w:r>
              <w:rPr>
                <w:sz w:val="17"/>
              </w:rPr>
              <w:t>E-01 (session aktif = ada interaksi DB)</w:t>
            </w:r>
          </w:p>
        </w:tc>
      </w:tr>
      <w:tr w:rsidR="0083172C" w14:paraId="2A36402E" w14:textId="77777777">
        <w:trPr>
          <w:jc w:val="center"/>
        </w:trPr>
        <w:tc>
          <w:tcPr>
            <w:tcW w:w="198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0AB00913" w14:textId="77777777" w:rsidR="0083172C" w:rsidRDefault="00000000">
            <w:r>
              <w:rPr>
                <w:b/>
                <w:sz w:val="17"/>
              </w:rPr>
              <w:t>URL bar / iframe (no X-Frame-Options)</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E58E264" w14:textId="77777777" w:rsidR="0083172C" w:rsidRDefault="00000000">
            <w:r>
              <w:rPr>
                <w:sz w:val="17"/>
              </w:rPr>
              <w:t>Halaman utama aplikasi</w:t>
            </w:r>
          </w:p>
        </w:tc>
        <w:tc>
          <w:tcPr>
            <w:tcW w:w="2835"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2F1E18C" w14:textId="77777777" w:rsidR="0083172C" w:rsidRDefault="00000000">
            <w:r>
              <w:rPr>
                <w:sz w:val="17"/>
              </w:rPr>
              <w:t>Clickjacking - pengguna melakukan aksi tanpa sadar dalam iframe</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466908A" w14:textId="77777777" w:rsidR="0083172C" w:rsidRDefault="00000000">
            <w:r>
              <w:rPr>
                <w:sz w:val="17"/>
              </w:rPr>
              <w:t>Sedang</w:t>
            </w:r>
          </w:p>
        </w:tc>
        <w:tc>
          <w:tcPr>
            <w:tcW w:w="1417"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DC3C3AB" w14:textId="77777777" w:rsidR="0083172C" w:rsidRDefault="00000000">
            <w:r>
              <w:rPr>
                <w:sz w:val="17"/>
              </w:rPr>
              <w:t>E-01</w:t>
            </w:r>
          </w:p>
        </w:tc>
      </w:tr>
      <w:tr w:rsidR="0083172C" w14:paraId="55DAFDDF" w14:textId="77777777">
        <w:trPr>
          <w:jc w:val="center"/>
        </w:trPr>
        <w:tc>
          <w:tcPr>
            <w:tcW w:w="1984"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7E48DC01" w14:textId="77777777" w:rsidR="0083172C" w:rsidRDefault="00000000">
            <w:r>
              <w:rPr>
                <w:b/>
                <w:sz w:val="17"/>
              </w:rPr>
              <w:t>HTTP response (tanpa CSP)</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C2D1483" w14:textId="77777777" w:rsidR="0083172C" w:rsidRDefault="00000000">
            <w:r>
              <w:rPr>
                <w:sz w:val="17"/>
              </w:rPr>
              <w:t>Browser pengguna</w:t>
            </w:r>
          </w:p>
        </w:tc>
        <w:tc>
          <w:tcPr>
            <w:tcW w:w="2835"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878D30F" w14:textId="77777777" w:rsidR="0083172C" w:rsidRDefault="00000000">
            <w:r>
              <w:rPr>
                <w:sz w:val="17"/>
              </w:rPr>
              <w:t>Eksekusi skrip pihak ketiga / XSS reflected tanpa pembatasan sumber</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E45CEC0" w14:textId="77777777" w:rsidR="0083172C" w:rsidRDefault="00000000">
            <w:r>
              <w:rPr>
                <w:sz w:val="17"/>
              </w:rPr>
              <w:t>Sedang</w:t>
            </w:r>
          </w:p>
        </w:tc>
        <w:tc>
          <w:tcPr>
            <w:tcW w:w="1417"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7196F98" w14:textId="77777777" w:rsidR="0083172C" w:rsidRDefault="00000000">
            <w:r>
              <w:rPr>
                <w:sz w:val="17"/>
              </w:rPr>
              <w:t>E-01</w:t>
            </w:r>
          </w:p>
        </w:tc>
      </w:tr>
    </w:tbl>
    <w:p w14:paraId="4D4A442E" w14:textId="77777777" w:rsidR="0083172C" w:rsidRDefault="0083172C"/>
    <w:p w14:paraId="35266F54" w14:textId="77777777" w:rsidR="0083172C" w:rsidRDefault="00000000">
      <w:pPr>
        <w:spacing w:before="120"/>
      </w:pPr>
      <w:r>
        <w:rPr>
          <w:b/>
          <w:color w:val="2B5BA8"/>
          <w:sz w:val="20"/>
        </w:rPr>
        <w:lastRenderedPageBreak/>
        <w:t>7. Testing Priority List</w:t>
      </w:r>
    </w:p>
    <w:tbl>
      <w:tblPr>
        <w:tblStyle w:val="TableGrid"/>
        <w:tblW w:w="0" w:type="auto"/>
        <w:jc w:val="center"/>
        <w:tblLook w:val="04A0" w:firstRow="1" w:lastRow="0" w:firstColumn="1" w:lastColumn="0" w:noHBand="0" w:noVBand="1"/>
      </w:tblPr>
      <w:tblGrid>
        <w:gridCol w:w="714"/>
        <w:gridCol w:w="1701"/>
        <w:gridCol w:w="1701"/>
        <w:gridCol w:w="1134"/>
        <w:gridCol w:w="1984"/>
        <w:gridCol w:w="2268"/>
      </w:tblGrid>
      <w:tr w:rsidR="0083172C" w14:paraId="534F0A47" w14:textId="77777777">
        <w:trPr>
          <w:jc w:val="center"/>
        </w:trPr>
        <w:tc>
          <w:tcPr>
            <w:tcW w:w="680"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1E89C275" w14:textId="77777777" w:rsidR="0083172C" w:rsidRDefault="00000000">
            <w:pPr>
              <w:jc w:val="center"/>
            </w:pPr>
            <w:r>
              <w:rPr>
                <w:b/>
                <w:color w:val="FFFFFF"/>
                <w:sz w:val="16"/>
              </w:rPr>
              <w:t>Urutan</w:t>
            </w:r>
          </w:p>
        </w:tc>
        <w:tc>
          <w:tcPr>
            <w:tcW w:w="1701"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25F5CD49" w14:textId="77777777" w:rsidR="0083172C" w:rsidRDefault="00000000">
            <w:pPr>
              <w:jc w:val="center"/>
            </w:pPr>
            <w:r>
              <w:rPr>
                <w:b/>
                <w:color w:val="FFFFFF"/>
                <w:sz w:val="16"/>
              </w:rPr>
              <w:t>Target/Aset</w:t>
            </w:r>
          </w:p>
        </w:tc>
        <w:tc>
          <w:tcPr>
            <w:tcW w:w="1701"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61D127A2" w14:textId="77777777" w:rsidR="0083172C" w:rsidRDefault="00000000">
            <w:pPr>
              <w:jc w:val="center"/>
            </w:pPr>
            <w:r>
              <w:rPr>
                <w:b/>
                <w:color w:val="FFFFFF"/>
                <w:sz w:val="16"/>
              </w:rPr>
              <w:t>Hipotesis</w:t>
            </w:r>
          </w:p>
        </w:tc>
        <w:tc>
          <w:tcPr>
            <w:tcW w:w="113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2FEA61F2" w14:textId="77777777" w:rsidR="0083172C" w:rsidRDefault="00000000">
            <w:pPr>
              <w:jc w:val="center"/>
            </w:pPr>
            <w:r>
              <w:rPr>
                <w:b/>
                <w:color w:val="FFFFFF"/>
                <w:sz w:val="16"/>
              </w:rPr>
              <w:t>Evidence</w:t>
            </w:r>
          </w:p>
        </w:tc>
        <w:tc>
          <w:tcPr>
            <w:tcW w:w="1984"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4DBC5090" w14:textId="77777777" w:rsidR="0083172C" w:rsidRDefault="00000000">
            <w:pPr>
              <w:jc w:val="center"/>
            </w:pPr>
            <w:r>
              <w:rPr>
                <w:b/>
                <w:color w:val="FFFFFF"/>
                <w:sz w:val="16"/>
              </w:rPr>
              <w:t>Alasan Diprioritaskan</w:t>
            </w:r>
          </w:p>
        </w:tc>
        <w:tc>
          <w:tcPr>
            <w:tcW w:w="2268" w:type="dxa"/>
            <w:tcBorders>
              <w:top w:val="single" w:sz="4" w:space="0" w:color="FFFFFF"/>
              <w:left w:val="single" w:sz="4" w:space="0" w:color="FFFFFF"/>
              <w:bottom w:val="single" w:sz="4" w:space="0" w:color="FFFFFF"/>
              <w:right w:val="single" w:sz="4" w:space="0" w:color="FFFFFF"/>
            </w:tcBorders>
            <w:shd w:val="clear" w:color="auto" w:fill="1F3D7A"/>
            <w:vAlign w:val="center"/>
          </w:tcPr>
          <w:p w14:paraId="4C6B815F" w14:textId="77777777" w:rsidR="0083172C" w:rsidRDefault="00000000">
            <w:pPr>
              <w:jc w:val="center"/>
            </w:pPr>
            <w:r>
              <w:rPr>
                <w:b/>
                <w:color w:val="FFFFFF"/>
                <w:sz w:val="16"/>
              </w:rPr>
              <w:t>Metode yang Direncanakan</w:t>
            </w:r>
          </w:p>
        </w:tc>
      </w:tr>
      <w:tr w:rsidR="0083172C" w14:paraId="5C3F9C42"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1A4A2DCC" w14:textId="77777777" w:rsidR="0083172C" w:rsidRDefault="00000000">
            <w:r>
              <w:rPr>
                <w:b/>
                <w:sz w:val="16"/>
              </w:rPr>
              <w:t>1</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ACBA315" w14:textId="77777777" w:rsidR="0083172C" w:rsidRDefault="00000000">
            <w:r>
              <w:rPr>
                <w:sz w:val="16"/>
              </w:rPr>
              <w:t>Cookie XSRF-TOKEN / Form input</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13C2A67" w14:textId="77777777" w:rsidR="0083172C" w:rsidRDefault="00000000">
            <w:r>
              <w:rPr>
                <w:sz w:val="16"/>
              </w:rPr>
              <w:t>CSRF token dapat dicuri via XSS karena tidak ada HttpOnly</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C33A016" w14:textId="77777777" w:rsidR="0083172C" w:rsidRDefault="00000000">
            <w:r>
              <w:rPr>
                <w:sz w:val="16"/>
              </w:rPr>
              <w:t>E-01</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39150B2" w14:textId="77777777" w:rsidR="0083172C" w:rsidRDefault="00000000">
            <w:r>
              <w:rPr>
                <w:sz w:val="16"/>
              </w:rPr>
              <w:t>Kondisi sudah terkonfirmasi dari evidence langsung</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38D19B4D" w14:textId="77777777" w:rsidR="0083172C" w:rsidRDefault="00000000">
            <w:r>
              <w:rPr>
                <w:sz w:val="16"/>
              </w:rPr>
              <w:t>Uji XSS di semua form input; jika berhasil baca cookie via JS</w:t>
            </w:r>
          </w:p>
        </w:tc>
      </w:tr>
      <w:tr w:rsidR="0083172C" w14:paraId="09E9B69E"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0F5A6E2A" w14:textId="77777777" w:rsidR="0083172C" w:rsidRDefault="00000000">
            <w:r>
              <w:rPr>
                <w:b/>
                <w:sz w:val="16"/>
              </w:rPr>
              <w:t>2</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1B410119" w14:textId="77777777" w:rsidR="0083172C" w:rsidRDefault="00000000">
            <w:r>
              <w:rPr>
                <w:sz w:val="16"/>
              </w:rPr>
              <w:t>PHP/8.5.11 runtime</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7D3ECA2" w14:textId="77777777" w:rsidR="0083172C" w:rsidRDefault="00000000">
            <w:r>
              <w:rPr>
                <w:sz w:val="16"/>
              </w:rPr>
              <w:t>Versi PHP ini memiliki CVE yang bisa dieksploitasi</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0829C072" w14:textId="77777777" w:rsidR="0083172C" w:rsidRDefault="00000000">
            <w:r>
              <w:rPr>
                <w:sz w:val="16"/>
              </w:rPr>
              <w:t>E-01, E-03</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4C894BA" w14:textId="77777777" w:rsidR="0083172C" w:rsidRDefault="00000000">
            <w:r>
              <w:rPr>
                <w:sz w:val="16"/>
              </w:rPr>
              <w:t>Versi spesifik sudah diketahui - langsung cari di NVD</w:t>
            </w:r>
          </w:p>
        </w:tc>
        <w:tc>
          <w:tcPr>
            <w:tcW w:w="226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5DFE9011" w14:textId="77777777" w:rsidR="0083172C" w:rsidRDefault="00000000">
            <w:r>
              <w:rPr>
                <w:sz w:val="16"/>
              </w:rPr>
              <w:t>Lookup NVD untuk PHP 8.5.11; analisis path eksploitasi</w:t>
            </w:r>
          </w:p>
        </w:tc>
      </w:tr>
      <w:tr w:rsidR="0083172C" w14:paraId="360B2903"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60F8817" w14:textId="77777777" w:rsidR="0083172C" w:rsidRDefault="00000000">
            <w:r>
              <w:rPr>
                <w:b/>
                <w:sz w:val="16"/>
              </w:rPr>
              <w:t>3</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7CE4B923" w14:textId="77777777" w:rsidR="0083172C" w:rsidRDefault="00000000">
            <w:r>
              <w:rPr>
                <w:sz w:val="16"/>
              </w:rPr>
              <w:t>Endpoint autentikasi/login</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6D9F6B4C" w14:textId="77777777" w:rsidR="0083172C" w:rsidRDefault="00000000">
            <w:r>
              <w:rPr>
                <w:sz w:val="16"/>
              </w:rPr>
              <w:t>Tidak ada rate limiting pada form login</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7E43EEB" w14:textId="77777777" w:rsidR="0083172C" w:rsidRDefault="00000000">
            <w:r>
              <w:rPr>
                <w:sz w:val="16"/>
              </w:rPr>
              <w:t>E-01</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A4E7E09" w14:textId="77777777" w:rsidR="0083172C" w:rsidRDefault="00000000">
            <w:r>
              <w:rPr>
                <w:sz w:val="16"/>
              </w:rPr>
              <w:t>Session aktif terdeteksi - login endpoint kemungkinan ada</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2045EFBF" w14:textId="77777777" w:rsidR="0083172C" w:rsidRDefault="00000000">
            <w:r>
              <w:rPr>
                <w:sz w:val="16"/>
              </w:rPr>
              <w:t>Identifikasi form login; uji respons login gagal berulang</w:t>
            </w:r>
          </w:p>
        </w:tc>
      </w:tr>
      <w:tr w:rsidR="0083172C" w14:paraId="5D9BDA4E"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65311B86" w14:textId="77777777" w:rsidR="0083172C" w:rsidRDefault="00000000">
            <w:r>
              <w:rPr>
                <w:b/>
                <w:sz w:val="16"/>
              </w:rPr>
              <w:t>4</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27F9CFCE" w14:textId="77777777" w:rsidR="0083172C" w:rsidRDefault="00000000">
            <w:r>
              <w:rPr>
                <w:sz w:val="16"/>
              </w:rPr>
              <w:t>Security header (CSP, X-Frame-Options)</w:t>
            </w:r>
          </w:p>
        </w:tc>
        <w:tc>
          <w:tcPr>
            <w:tcW w:w="1701"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5A5C96F" w14:textId="77777777" w:rsidR="0083172C" w:rsidRDefault="00000000">
            <w:r>
              <w:rPr>
                <w:sz w:val="16"/>
              </w:rPr>
              <w:t>Halaman rentan clickjacking dan XSS</w:t>
            </w:r>
          </w:p>
        </w:tc>
        <w:tc>
          <w:tcPr>
            <w:tcW w:w="113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342D789F" w14:textId="77777777" w:rsidR="0083172C" w:rsidRDefault="00000000">
            <w:r>
              <w:rPr>
                <w:sz w:val="16"/>
              </w:rPr>
              <w:t>E-01</w:t>
            </w:r>
          </w:p>
        </w:tc>
        <w:tc>
          <w:tcPr>
            <w:tcW w:w="1984"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4F7948AC" w14:textId="77777777" w:rsidR="0083172C" w:rsidRDefault="00000000">
            <w:r>
              <w:rPr>
                <w:sz w:val="16"/>
              </w:rPr>
              <w:t>Header tidak ada - mudah diverifikasi</w:t>
            </w:r>
          </w:p>
        </w:tc>
        <w:tc>
          <w:tcPr>
            <w:tcW w:w="2268" w:type="dxa"/>
            <w:tcBorders>
              <w:top w:val="single" w:sz="4" w:space="0" w:color="2B5BA8"/>
              <w:left w:val="single" w:sz="4" w:space="0" w:color="2B5BA8"/>
              <w:bottom w:val="single" w:sz="4" w:space="0" w:color="2B5BA8"/>
              <w:right w:val="single" w:sz="4" w:space="0" w:color="2B5BA8"/>
            </w:tcBorders>
            <w:shd w:val="clear" w:color="auto" w:fill="FFFFFF"/>
            <w:vAlign w:val="center"/>
          </w:tcPr>
          <w:p w14:paraId="7AE5D150" w14:textId="77777777" w:rsidR="0083172C" w:rsidRDefault="00000000">
            <w:r>
              <w:rPr>
                <w:sz w:val="16"/>
              </w:rPr>
              <w:t>Buat halaman HTML lokal dengan iframe ke target; cek DevTools</w:t>
            </w:r>
          </w:p>
        </w:tc>
      </w:tr>
      <w:tr w:rsidR="0083172C" w14:paraId="2D2400AC" w14:textId="77777777">
        <w:trPr>
          <w:jc w:val="center"/>
        </w:trPr>
        <w:tc>
          <w:tcPr>
            <w:tcW w:w="680" w:type="dxa"/>
            <w:tcBorders>
              <w:top w:val="single" w:sz="4" w:space="0" w:color="2B5BA8"/>
              <w:left w:val="single" w:sz="4" w:space="0" w:color="2B5BA8"/>
              <w:bottom w:val="single" w:sz="4" w:space="0" w:color="2B5BA8"/>
              <w:right w:val="single" w:sz="4" w:space="0" w:color="2B5BA8"/>
            </w:tcBorders>
            <w:shd w:val="clear" w:color="auto" w:fill="D0DAF0"/>
            <w:vAlign w:val="center"/>
          </w:tcPr>
          <w:p w14:paraId="3F12C012" w14:textId="77777777" w:rsidR="0083172C" w:rsidRDefault="00000000">
            <w:r>
              <w:rPr>
                <w:b/>
                <w:sz w:val="16"/>
              </w:rPr>
              <w:t>5</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4D5F554B" w14:textId="77777777" w:rsidR="0083172C" w:rsidRDefault="00000000">
            <w:r>
              <w:rPr>
                <w:sz w:val="16"/>
              </w:rPr>
              <w:t>Framework routes / endpoint tersembunyi</w:t>
            </w:r>
          </w:p>
        </w:tc>
        <w:tc>
          <w:tcPr>
            <w:tcW w:w="1701"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D580785" w14:textId="77777777" w:rsidR="0083172C" w:rsidRDefault="00000000">
            <w:r>
              <w:rPr>
                <w:sz w:val="16"/>
              </w:rPr>
              <w:t>Ada endpoint sensitif yang tidak tampil di UI</w:t>
            </w:r>
          </w:p>
        </w:tc>
        <w:tc>
          <w:tcPr>
            <w:tcW w:w="113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15255B07" w14:textId="77777777" w:rsidR="0083172C" w:rsidRDefault="00000000">
            <w:r>
              <w:rPr>
                <w:sz w:val="16"/>
              </w:rPr>
              <w:t>E-05.1</w:t>
            </w:r>
          </w:p>
        </w:tc>
        <w:tc>
          <w:tcPr>
            <w:tcW w:w="1984"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5521C99F" w14:textId="77777777" w:rsidR="0083172C" w:rsidRDefault="00000000">
            <w:r>
              <w:rPr>
                <w:sz w:val="16"/>
              </w:rPr>
              <w:t>Framework MVC biasanya punya route tersembunyi</w:t>
            </w:r>
          </w:p>
        </w:tc>
        <w:tc>
          <w:tcPr>
            <w:tcW w:w="2268" w:type="dxa"/>
            <w:tcBorders>
              <w:top w:val="single" w:sz="4" w:space="0" w:color="2B5BA8"/>
              <w:left w:val="single" w:sz="4" w:space="0" w:color="2B5BA8"/>
              <w:bottom w:val="single" w:sz="4" w:space="0" w:color="2B5BA8"/>
              <w:right w:val="single" w:sz="4" w:space="0" w:color="2B5BA8"/>
            </w:tcBorders>
            <w:shd w:val="clear" w:color="auto" w:fill="F0F4FF"/>
            <w:vAlign w:val="center"/>
          </w:tcPr>
          <w:p w14:paraId="0C40CDCE" w14:textId="77777777" w:rsidR="0083172C" w:rsidRDefault="00000000">
            <w:r>
              <w:rPr>
                <w:sz w:val="16"/>
              </w:rPr>
              <w:t>Path fuzzing ringan dengan wordlist Laravel-specific</w:t>
            </w:r>
          </w:p>
        </w:tc>
      </w:tr>
    </w:tbl>
    <w:p w14:paraId="593AA019" w14:textId="77777777" w:rsidR="0083172C" w:rsidRDefault="0083172C"/>
    <w:p w14:paraId="391CC237" w14:textId="77777777" w:rsidR="0083172C" w:rsidRDefault="00000000">
      <w:pPr>
        <w:spacing w:before="120"/>
      </w:pPr>
      <w:r>
        <w:rPr>
          <w:b/>
          <w:color w:val="2B5BA8"/>
          <w:sz w:val="20"/>
        </w:rPr>
        <w:t>8. Refleksi Threat Modeling</w:t>
      </w:r>
    </w:p>
    <w:p w14:paraId="1F53775F" w14:textId="77777777" w:rsidR="0083172C" w:rsidRDefault="00000000">
      <w:pPr>
        <w:spacing w:after="40"/>
      </w:pPr>
      <w:r>
        <w:rPr>
          <w:b/>
          <w:sz w:val="19"/>
        </w:rPr>
        <w:t>Apa aset paling bernilai pada target Anda? Jelaskan berdasarkan evidence.</w:t>
      </w:r>
    </w:p>
    <w:p w14:paraId="6017449C" w14:textId="77777777" w:rsidR="0083172C" w:rsidRDefault="00000000">
      <w:pPr>
        <w:spacing w:after="120"/>
        <w:ind w:left="283"/>
      </w:pPr>
      <w:r>
        <w:rPr>
          <w:sz w:val="18"/>
        </w:rPr>
        <w:t>Cookie nyamankost-session dan XSRF-TOKEN adalah aset paling bernilai yang teridentifikasi. Keduanya terhubung langsung ke mekanisme autentikasi dan proteksi CSRF. Evidence E-01 secara langsung mengkonfirmasi keberadaan dan konfigurasi cookie ini - ini adalah fakta observasi, bukan asumsi.</w:t>
      </w:r>
    </w:p>
    <w:p w14:paraId="77B01159" w14:textId="77777777" w:rsidR="0083172C" w:rsidRDefault="00000000">
      <w:pPr>
        <w:spacing w:after="40"/>
      </w:pPr>
      <w:r>
        <w:rPr>
          <w:b/>
          <w:sz w:val="19"/>
        </w:rPr>
        <w:t>Ancaman apa yang paling relevan terhadap aset tersebut? Mengapa?</w:t>
      </w:r>
    </w:p>
    <w:p w14:paraId="38968D20" w14:textId="77777777" w:rsidR="0083172C" w:rsidRDefault="00000000">
      <w:pPr>
        <w:spacing w:after="120"/>
        <w:ind w:left="283"/>
      </w:pPr>
      <w:r>
        <w:rPr>
          <w:sz w:val="18"/>
        </w:rPr>
        <w:t>Ancaman paling relevan adalah chaining XSS + CSRF token theft. Alasan: (1) cookie XSRF-TOKEN tidak memiliki flag HttpOnly (terkonfirmasi E-01) - kondisi teknis eksploitasi sudah terpenuhi; (2) jika XSS ditemukan di manapun, token ini dapat langsung dicuri untuk melakukan aksi palsu atas nama pengguna.</w:t>
      </w:r>
    </w:p>
    <w:p w14:paraId="02B0DFF7" w14:textId="77777777" w:rsidR="0083172C" w:rsidRDefault="00000000">
      <w:pPr>
        <w:spacing w:after="40"/>
      </w:pPr>
      <w:r>
        <w:rPr>
          <w:b/>
          <w:sz w:val="19"/>
        </w:rPr>
        <w:t>Mengapa aset prioritas pertama harus diuji lebih dahulu?</w:t>
      </w:r>
    </w:p>
    <w:p w14:paraId="568CCA51" w14:textId="77777777" w:rsidR="0083172C" w:rsidRDefault="00000000">
      <w:pPr>
        <w:spacing w:after="120"/>
        <w:ind w:left="283"/>
      </w:pPr>
      <w:r>
        <w:rPr>
          <w:sz w:val="18"/>
        </w:rPr>
        <w:t>XSRF-TOKEN tanpa HttpOnly diuji pertama karena kondisinya sudah terkonfirmasi dari evidence tanpa memerlukan scanning tambahan. Pengujian XSS pada input form adalah langkah alami berikutnya yang sesuai scope RoE dan langsung membuktikan atau menyangkal hipotesis.</w:t>
      </w:r>
    </w:p>
    <w:p w14:paraId="723A591F" w14:textId="77777777" w:rsidR="0083172C" w:rsidRDefault="00000000">
      <w:pPr>
        <w:spacing w:after="40"/>
      </w:pPr>
      <w:r>
        <w:rPr>
          <w:b/>
          <w:sz w:val="19"/>
        </w:rPr>
        <w:t>Apa informasi yang masih belum diketahui dan perlu diverifikasi pada tahap berikutnya?</w:t>
      </w:r>
    </w:p>
    <w:p w14:paraId="4379E6FC" w14:textId="77777777" w:rsidR="0083172C" w:rsidRDefault="00000000">
      <w:pPr>
        <w:spacing w:after="120"/>
        <w:ind w:left="283"/>
      </w:pPr>
      <w:r>
        <w:rPr>
          <w:sz w:val="18"/>
        </w:rPr>
        <w:t>Apakah ada form input pengguna (login, pencarian, kontak)? Versi framework Laravel - menentukan CVE spesifik. Apakah ada rate limiting pada login? Apakah debug mode framework aktif di production? Apakah ada endpoint API yang tidak terdokumentasi?</w:t>
      </w:r>
    </w:p>
    <w:p w14:paraId="369F1A9A" w14:textId="77777777" w:rsidR="0083172C" w:rsidRDefault="00000000">
      <w:pPr>
        <w:spacing w:after="40"/>
      </w:pPr>
      <w:r>
        <w:rPr>
          <w:b/>
          <w:sz w:val="19"/>
        </w:rPr>
        <w:t>Apa perbedaan antara fakta hasil recon dan hipotesis ancaman Anda?</w:t>
      </w:r>
    </w:p>
    <w:p w14:paraId="10CC639C" w14:textId="77777777" w:rsidR="0083172C" w:rsidRDefault="00000000">
      <w:pPr>
        <w:spacing w:after="120"/>
        <w:ind w:left="283"/>
      </w:pPr>
      <w:r>
        <w:rPr>
          <w:sz w:val="18"/>
        </w:rPr>
        <w:t>Fakta: XSRF-TOKEN tidak ada HttpOnly (E-01). PHP/8.5.11 terekspos (E-01). Tidak ada CSP/X-Frame-Options (E-01). robots.txt kosong (E-04). /wp-admin 404 (E-06). SSL wildcard valid (E-07).</w:t>
      </w:r>
      <w:r>
        <w:rPr>
          <w:sz w:val="18"/>
        </w:rPr>
        <w:br/>
        <w:t>Hipotesis: Framework adalah Laravel - belum dikonfirmasi. Ada form login - belum dikonfirmasi. CVE aktif untuk PHP 8.5.11 - belum diverifikasi. XSS ada di aplikasi - belum diuji.</w:t>
      </w:r>
    </w:p>
    <w:p w14:paraId="031B7E39" w14:textId="77777777" w:rsidR="00D50073" w:rsidRDefault="00D50073">
      <w:pPr>
        <w:spacing w:before="120"/>
        <w:rPr>
          <w:b/>
          <w:color w:val="2B5BA8"/>
          <w:sz w:val="20"/>
        </w:rPr>
      </w:pPr>
    </w:p>
    <w:p w14:paraId="56B55B18" w14:textId="77777777" w:rsidR="00D50073" w:rsidRDefault="00D50073">
      <w:pPr>
        <w:spacing w:before="120"/>
        <w:rPr>
          <w:b/>
          <w:color w:val="2B5BA8"/>
          <w:sz w:val="20"/>
        </w:rPr>
      </w:pPr>
    </w:p>
    <w:p w14:paraId="3FA67098" w14:textId="77777777" w:rsidR="00D50073" w:rsidRDefault="00D50073">
      <w:pPr>
        <w:spacing w:before="120"/>
        <w:rPr>
          <w:b/>
          <w:color w:val="2B5BA8"/>
          <w:sz w:val="20"/>
        </w:rPr>
      </w:pPr>
    </w:p>
    <w:p w14:paraId="2B419E41" w14:textId="77777777" w:rsidR="00D50073" w:rsidRDefault="00D50073">
      <w:pPr>
        <w:spacing w:before="120"/>
        <w:rPr>
          <w:b/>
          <w:color w:val="2B5BA8"/>
          <w:sz w:val="20"/>
        </w:rPr>
      </w:pPr>
    </w:p>
    <w:p w14:paraId="11B81890" w14:textId="77777777" w:rsidR="00D50073" w:rsidRDefault="00D50073">
      <w:pPr>
        <w:spacing w:before="120"/>
        <w:rPr>
          <w:b/>
          <w:color w:val="2B5BA8"/>
          <w:sz w:val="20"/>
        </w:rPr>
      </w:pPr>
    </w:p>
    <w:p w14:paraId="4BF81130" w14:textId="77777777" w:rsidR="00D50073" w:rsidRDefault="00D50073">
      <w:pPr>
        <w:spacing w:before="120"/>
        <w:rPr>
          <w:b/>
          <w:color w:val="2B5BA8"/>
          <w:sz w:val="20"/>
        </w:rPr>
      </w:pPr>
    </w:p>
    <w:p w14:paraId="0C160D19" w14:textId="5E931777" w:rsidR="0083172C" w:rsidRDefault="00000000">
      <w:pPr>
        <w:spacing w:before="120"/>
      </w:pPr>
      <w:r>
        <w:rPr>
          <w:b/>
          <w:color w:val="2B5BA8"/>
          <w:sz w:val="20"/>
        </w:rPr>
        <w:lastRenderedPageBreak/>
        <w:t>9. Output Akhir yang Harus Ada</w:t>
      </w:r>
    </w:p>
    <w:p w14:paraId="45013F1D" w14:textId="77777777" w:rsidR="0083172C" w:rsidRDefault="00000000">
      <w:pPr>
        <w:spacing w:after="40"/>
        <w:ind w:left="283"/>
      </w:pPr>
      <w:r>
        <w:rPr>
          <w:color w:val="1B7A1B"/>
          <w:sz w:val="20"/>
        </w:rPr>
        <w:t>Inventaris aset (8 aset teridentifikasi)                    [V]</w:t>
      </w:r>
    </w:p>
    <w:p w14:paraId="5BDF1CDE" w14:textId="77777777" w:rsidR="0083172C" w:rsidRDefault="00000000">
      <w:pPr>
        <w:spacing w:after="40"/>
        <w:ind w:left="283"/>
      </w:pPr>
      <w:r>
        <w:rPr>
          <w:color w:val="1B7A1B"/>
          <w:sz w:val="20"/>
        </w:rPr>
        <w:t>Nilai aset (skala 1-3 dengan justifikasi)                   [V]</w:t>
      </w:r>
    </w:p>
    <w:p w14:paraId="1963489E" w14:textId="77777777" w:rsidR="0083172C" w:rsidRDefault="00000000">
      <w:pPr>
        <w:spacing w:after="40"/>
        <w:ind w:left="283"/>
      </w:pPr>
      <w:r>
        <w:rPr>
          <w:color w:val="1B7A1B"/>
          <w:sz w:val="20"/>
        </w:rPr>
        <w:t>Ancaman relevan (berbasis evidence nyata)                    [V]</w:t>
      </w:r>
    </w:p>
    <w:p w14:paraId="10E59251" w14:textId="77777777" w:rsidR="0083172C" w:rsidRDefault="00000000">
      <w:pPr>
        <w:spacing w:after="40"/>
        <w:ind w:left="283"/>
      </w:pPr>
      <w:r>
        <w:rPr>
          <w:color w:val="1B7A1B"/>
          <w:sz w:val="20"/>
        </w:rPr>
        <w:t>Evidence untuk setiap keputusan penting                     [V]</w:t>
      </w:r>
    </w:p>
    <w:p w14:paraId="522AFAC0" w14:textId="77777777" w:rsidR="0083172C" w:rsidRDefault="00000000">
      <w:pPr>
        <w:spacing w:after="40"/>
        <w:ind w:left="283"/>
      </w:pPr>
      <w:r>
        <w:rPr>
          <w:color w:val="1B7A1B"/>
          <w:sz w:val="20"/>
        </w:rPr>
        <w:t>Penilaian kemungkinan dan dampak (skala 1-3 dengan alasan)  [V]</w:t>
      </w:r>
    </w:p>
    <w:p w14:paraId="55E282F9" w14:textId="77777777" w:rsidR="0083172C" w:rsidRDefault="00000000">
      <w:pPr>
        <w:spacing w:after="40"/>
        <w:ind w:left="283"/>
      </w:pPr>
      <w:r>
        <w:rPr>
          <w:color w:val="1B7A1B"/>
          <w:sz w:val="20"/>
        </w:rPr>
        <w:t>Prioritas Tinggi/Sedang/Rendah                              [V]</w:t>
      </w:r>
    </w:p>
    <w:p w14:paraId="6DC76185" w14:textId="77777777" w:rsidR="0083172C" w:rsidRDefault="00000000">
      <w:pPr>
        <w:spacing w:after="40"/>
        <w:ind w:left="283"/>
      </w:pPr>
      <w:r>
        <w:rPr>
          <w:color w:val="1B7A1B"/>
          <w:sz w:val="20"/>
        </w:rPr>
        <w:t>Attack surface map sederhana (5 entri)                      [V]</w:t>
      </w:r>
    </w:p>
    <w:p w14:paraId="14F52E12" w14:textId="77777777" w:rsidR="0083172C" w:rsidRDefault="00000000">
      <w:pPr>
        <w:spacing w:after="40"/>
        <w:ind w:left="283"/>
      </w:pPr>
      <w:r>
        <w:rPr>
          <w:color w:val="1B7A1B"/>
          <w:sz w:val="20"/>
        </w:rPr>
        <w:t>Testing Priority List (5 target)                            [V]</w:t>
      </w:r>
    </w:p>
    <w:p w14:paraId="1CF51AAB" w14:textId="77777777" w:rsidR="0083172C" w:rsidRDefault="00000000">
      <w:pPr>
        <w:spacing w:after="40"/>
        <w:ind w:left="283"/>
      </w:pPr>
      <w:r>
        <w:rPr>
          <w:color w:val="1B7A1B"/>
          <w:sz w:val="20"/>
        </w:rPr>
        <w:t>Refleksi dan keterbatasan                                   [V]</w:t>
      </w:r>
    </w:p>
    <w:p w14:paraId="020CD975" w14:textId="77777777" w:rsidR="0083172C" w:rsidRDefault="00000000">
      <w:pPr>
        <w:pBdr>
          <w:top w:val="single" w:sz="6" w:space="1" w:color="1F3D7A"/>
        </w:pBdr>
        <w:spacing w:before="280"/>
        <w:jc w:val="center"/>
      </w:pPr>
      <w:r>
        <w:rPr>
          <w:color w:val="666666"/>
          <w:sz w:val="16"/>
        </w:rPr>
        <w:t>Lembar Kerja Pertemuan 6 Penetration Testing  |  M. Arifin Ilham (6404240008)  |  KSI 5A  |  Politeknik Negeri Bengkalis  |  2026</w:t>
      </w:r>
    </w:p>
    <w:sectPr w:rsidR="0083172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660831">
    <w:abstractNumId w:val="8"/>
  </w:num>
  <w:num w:numId="2" w16cid:durableId="782723246">
    <w:abstractNumId w:val="6"/>
  </w:num>
  <w:num w:numId="3" w16cid:durableId="1055423516">
    <w:abstractNumId w:val="5"/>
  </w:num>
  <w:num w:numId="4" w16cid:durableId="1464813268">
    <w:abstractNumId w:val="4"/>
  </w:num>
  <w:num w:numId="5" w16cid:durableId="2085563006">
    <w:abstractNumId w:val="7"/>
  </w:num>
  <w:num w:numId="6" w16cid:durableId="911623974">
    <w:abstractNumId w:val="3"/>
  </w:num>
  <w:num w:numId="7" w16cid:durableId="1543053801">
    <w:abstractNumId w:val="2"/>
  </w:num>
  <w:num w:numId="8" w16cid:durableId="355038782">
    <w:abstractNumId w:val="1"/>
  </w:num>
  <w:num w:numId="9" w16cid:durableId="86775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172C"/>
    <w:rsid w:val="00AA1D8D"/>
    <w:rsid w:val="00B47730"/>
    <w:rsid w:val="00CB0664"/>
    <w:rsid w:val="00D50073"/>
    <w:rsid w:val="00F478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ABB5E"/>
  <w14:defaultImageDpi w14:val="300"/>
  <w15:docId w15:val="{B8CB0D23-96F9-49CD-A712-4E5EFE8C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3927</Words>
  <Characters>22386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arifin ilham</cp:lastModifiedBy>
  <cp:revision>2</cp:revision>
  <dcterms:created xsi:type="dcterms:W3CDTF">2013-12-23T23:15:00Z</dcterms:created>
  <dcterms:modified xsi:type="dcterms:W3CDTF">2026-10-09T11:25:00Z</dcterms:modified>
  <cp:category/>
</cp:coreProperties>
</file>